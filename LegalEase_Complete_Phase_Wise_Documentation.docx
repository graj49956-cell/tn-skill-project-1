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LegalEase – Complete Phase-Wise Project Documentation</w:t>
      </w:r>
    </w:p>
    <w:p>
      <w:pPr>
        <w:jc w:val="center"/>
      </w:pPr>
      <w:r>
        <w:rPr>
          <w:i/>
          <w:sz w:val="22"/>
        </w:rPr>
        <w:t>Customized from the uploaded AI/ML &amp; GenAI Track Project Template</w:t>
      </w:r>
    </w:p>
    <w:p>
      <w:r>
        <w:br w:type="page"/>
      </w:r>
    </w:p>
    <w:p>
      <w:pPr>
        <w:pStyle w:val="Heading1"/>
      </w:pPr>
      <w:r>
        <w:t>Project Information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Field</w:t>
            </w:r>
          </w:p>
        </w:tc>
        <w:tc>
          <w:tcPr>
            <w:tcW w:type="dxa" w:w="5040"/>
            <w:shd w:fill="D9EAF7"/>
          </w:tcPr>
          <w:p>
            <w:r>
              <w:rPr>
                <w:b/>
              </w:rPr>
              <w:t>Value</w:t>
            </w:r>
          </w:p>
        </w:tc>
      </w:tr>
      <w:tr>
        <w:tc>
          <w:tcPr>
            <w:tcW w:type="dxa" w:w="5040"/>
            <w:vAlign w:val="center"/>
          </w:tcPr>
          <w:p>
            <w:r>
              <w:t>Project Name</w:t>
            </w:r>
          </w:p>
        </w:tc>
        <w:tc>
          <w:tcPr>
            <w:tcW w:type="dxa" w:w="5040"/>
            <w:vAlign w:val="center"/>
          </w:tcPr>
          <w:p>
            <w:r>
              <w:t>LegalEase: AI-Powered Legal Document Generator</w:t>
            </w:r>
          </w:p>
        </w:tc>
      </w:tr>
      <w:tr>
        <w:tc>
          <w:tcPr>
            <w:tcW w:type="dxa" w:w="5040"/>
            <w:vAlign w:val="center"/>
          </w:tcPr>
          <w:p>
            <w:r>
              <w:t>Project Type</w:t>
            </w:r>
          </w:p>
        </w:tc>
        <w:tc>
          <w:tcPr>
            <w:tcW w:type="dxa" w:w="5040"/>
            <w:vAlign w:val="center"/>
          </w:tcPr>
          <w:p>
            <w:r>
              <w:t>Generative AI / LegalTech</w:t>
            </w:r>
          </w:p>
        </w:tc>
      </w:tr>
      <w:tr>
        <w:tc>
          <w:tcPr>
            <w:tcW w:type="dxa" w:w="5040"/>
            <w:vAlign w:val="center"/>
          </w:tcPr>
          <w:p>
            <w:r>
              <w:t>Date</w:t>
            </w:r>
          </w:p>
        </w:tc>
        <w:tc>
          <w:tcPr>
            <w:tcW w:type="dxa" w:w="5040"/>
            <w:vAlign w:val="center"/>
          </w:tcPr>
          <w:p>
            <w:r>
              <w:t>30 September 2026</w:t>
            </w:r>
          </w:p>
        </w:tc>
      </w:tr>
      <w:tr>
        <w:tc>
          <w:tcPr>
            <w:tcW w:type="dxa" w:w="5040"/>
            <w:vAlign w:val="center"/>
          </w:tcPr>
          <w:p>
            <w:r>
              <w:t>Team ID</w:t>
            </w:r>
          </w:p>
        </w:tc>
        <w:tc>
          <w:tcPr>
            <w:tcW w:type="dxa" w:w="5040"/>
            <w:vAlign w:val="center"/>
          </w:tcPr>
          <w:p>
            <w:r>
              <w:t>XXXXXXXX</w:t>
            </w:r>
          </w:p>
        </w:tc>
      </w:tr>
      <w:tr>
        <w:tc>
          <w:tcPr>
            <w:tcW w:type="dxa" w:w="5040"/>
            <w:vAlign w:val="center"/>
          </w:tcPr>
          <w:p>
            <w:r>
              <w:t>Technology</w:t>
            </w:r>
          </w:p>
        </w:tc>
        <w:tc>
          <w:tcPr>
            <w:tcW w:type="dxa" w:w="5040"/>
            <w:vAlign w:val="center"/>
          </w:tcPr>
          <w:p>
            <w:r>
              <w:t>Python, Streamlit, FastAPI, Gemini, python-docx, FPDF/Pillow</w:t>
            </w:r>
          </w:p>
        </w:tc>
      </w:tr>
      <w:tr>
        <w:tc>
          <w:tcPr>
            <w:tcW w:type="dxa" w:w="5040"/>
            <w:vAlign w:val="center"/>
          </w:tcPr>
          <w:p>
            <w:r>
              <w:t>Primary Workflow</w:t>
            </w:r>
          </w:p>
        </w:tc>
        <w:tc>
          <w:tcPr>
            <w:tcW w:type="dxa" w:w="5040"/>
            <w:vAlign w:val="center"/>
          </w:tcPr>
          <w:p>
            <w:r>
              <w:t>Input → AI Generation → Preview/Edit → TXT/DOCX/PDF Export</w:t>
            </w:r>
          </w:p>
        </w:tc>
      </w:tr>
    </w:tbl>
    <w:p>
      <w:pPr>
        <w:pStyle w:val="Heading1"/>
      </w:pPr>
      <w:r>
        <w:t>Important Submission Notes</w:t>
      </w:r>
    </w:p>
    <w:p>
      <w:pPr>
        <w:pStyle w:val="ListBullet"/>
      </w:pPr>
      <w:r>
        <w:t>Replace TEAM_ID and team-member placeholders with actual details.</w:t>
      </w:r>
    </w:p>
    <w:p>
      <w:pPr>
        <w:pStyle w:val="ListBullet"/>
      </w:pPr>
      <w:r>
        <w:t>Replace repository, deployment and demo-video placeholders before submission.</w:t>
      </w:r>
    </w:p>
    <w:p>
      <w:pPr>
        <w:pStyle w:val="ListBullet"/>
      </w:pPr>
      <w:r>
        <w:t>Insert screenshots/architecture diagrams where required by the evaluator.</w:t>
      </w:r>
    </w:p>
    <w:p>
      <w:pPr>
        <w:pStyle w:val="ListBullet"/>
      </w:pPr>
      <w:r>
        <w:t>Replace performance-test pending values with measured results from the final environment.</w:t>
      </w:r>
    </w:p>
    <w:p>
      <w:pPr>
        <w:pStyle w:val="ListBullet"/>
      </w:pPr>
      <w:r>
        <w:t>Keep the legal-review disclaimer because generated content is a drafting aid and should be professionally reviewed before use.</w:t>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Brainstorming &amp; Idea Prioritization</w:t>
      </w:r>
    </w:p>
    <w:p>
      <w:r>
        <w:rPr>
          <w:b/>
        </w:rPr>
        <w:t>Date: 30 September 2026</w:t>
        <w:br/>
      </w:r>
      <w:r>
        <w:rPr>
          <w:b/>
        </w:rPr>
        <w:t>Team ID: XXXXXXXX</w:t>
        <w:br/>
      </w:r>
      <w:r>
        <w:rPr>
          <w:b/>
        </w:rPr>
        <w:t>Project Name: LegalEase: AI-Powered Legal Document Generator</w:t>
        <w:br/>
      </w:r>
      <w:r>
        <w:rPr>
          <w:b/>
        </w:rPr>
        <w:t>Maximum Marks: 3 Marks</w:t>
      </w:r>
    </w:p>
    <w:p>
      <w:pPr>
        <w:pStyle w:val="Heading1"/>
      </w:pPr>
      <w:r>
        <w:t>Step 1: Brainstorm and Idea Listing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rPr>
                <w:b/>
              </w:rPr>
              <w:t>S.No</w:t>
            </w:r>
          </w:p>
        </w:tc>
        <w:tc>
          <w:tcPr>
            <w:tcW w:type="dxa" w:w="2016"/>
            <w:shd w:fill="D9EAF7"/>
          </w:tcPr>
          <w:p>
            <w:r>
              <w:rPr>
                <w:b/>
              </w:rPr>
              <w:t>Team Member</w:t>
            </w:r>
          </w:p>
        </w:tc>
        <w:tc>
          <w:tcPr>
            <w:tcW w:type="dxa" w:w="2016"/>
            <w:shd w:fill="D9EAF7"/>
          </w:tcPr>
          <w:p>
            <w:r>
              <w:rPr>
                <w:b/>
              </w:rPr>
              <w:t>Idea / Suggestion</w:t>
            </w:r>
          </w:p>
        </w:tc>
        <w:tc>
          <w:tcPr>
            <w:tcW w:type="dxa" w:w="2016"/>
            <w:shd w:fill="D9EAF7"/>
          </w:tcPr>
          <w:p>
            <w:r>
              <w:rPr>
                <w:b/>
              </w:rPr>
              <w:t>Category</w:t>
            </w:r>
          </w:p>
        </w:tc>
        <w:tc>
          <w:tcPr>
            <w:tcW w:type="dxa" w:w="2016"/>
            <w:shd w:fill="D9EAF7"/>
          </w:tcPr>
          <w:p>
            <w:r>
              <w:rPr>
                <w:b/>
              </w:rPr>
              <w:t>Group</w:t>
            </w:r>
          </w:p>
        </w:tc>
      </w:tr>
      <w:tr>
        <w:tc>
          <w:tcPr>
            <w:tcW w:type="dxa" w:w="2016"/>
            <w:vAlign w:val="center"/>
          </w:tcPr>
          <w:p>
            <w:r>
              <w:t>1</w:t>
            </w:r>
          </w:p>
        </w:tc>
        <w:tc>
          <w:tcPr>
            <w:tcW w:type="dxa" w:w="2016"/>
            <w:vAlign w:val="center"/>
          </w:tcPr>
          <w:p>
            <w:r>
              <w:t>Team</w:t>
            </w:r>
          </w:p>
        </w:tc>
        <w:tc>
          <w:tcPr>
            <w:tcW w:type="dxa" w:w="2016"/>
            <w:vAlign w:val="center"/>
          </w:tcPr>
          <w:p>
            <w:r>
              <w:t>AI legal document generator</w:t>
            </w:r>
          </w:p>
        </w:tc>
        <w:tc>
          <w:tcPr>
            <w:tcW w:type="dxa" w:w="2016"/>
            <w:vAlign w:val="center"/>
          </w:tcPr>
          <w:p>
            <w:r>
              <w:t>Generative AI</w:t>
            </w:r>
          </w:p>
        </w:tc>
        <w:tc>
          <w:tcPr>
            <w:tcW w:type="dxa" w:w="2016"/>
            <w:vAlign w:val="center"/>
          </w:tcPr>
          <w:p>
            <w:r>
              <w:t>Selected</w:t>
            </w:r>
          </w:p>
        </w:tc>
      </w:tr>
      <w:tr>
        <w:tc>
          <w:tcPr>
            <w:tcW w:type="dxa" w:w="2016"/>
            <w:vAlign w:val="center"/>
          </w:tcPr>
          <w:p>
            <w:r>
              <w:t>2</w:t>
            </w:r>
          </w:p>
        </w:tc>
        <w:tc>
          <w:tcPr>
            <w:tcW w:type="dxa" w:w="2016"/>
            <w:vAlign w:val="center"/>
          </w:tcPr>
          <w:p>
            <w:r>
              <w:t>Team</w:t>
            </w:r>
          </w:p>
        </w:tc>
        <w:tc>
          <w:tcPr>
            <w:tcW w:type="dxa" w:w="2016"/>
            <w:vAlign w:val="center"/>
          </w:tcPr>
          <w:p>
            <w:r>
              <w:t>Legal document template library</w:t>
            </w:r>
          </w:p>
        </w:tc>
        <w:tc>
          <w:tcPr>
            <w:tcW w:type="dxa" w:w="2016"/>
            <w:vAlign w:val="center"/>
          </w:tcPr>
          <w:p>
            <w:r>
              <w:t>LegalTech</w:t>
            </w:r>
          </w:p>
        </w:tc>
        <w:tc>
          <w:tcPr>
            <w:tcW w:type="dxa" w:w="2016"/>
            <w:vAlign w:val="center"/>
          </w:tcPr>
          <w:p>
            <w:r>
              <w:t>Considered</w:t>
            </w:r>
          </w:p>
        </w:tc>
      </w:tr>
      <w:tr>
        <w:tc>
          <w:tcPr>
            <w:tcW w:type="dxa" w:w="2016"/>
            <w:vAlign w:val="center"/>
          </w:tcPr>
          <w:p>
            <w:r>
              <w:t>3</w:t>
            </w:r>
          </w:p>
        </w:tc>
        <w:tc>
          <w:tcPr>
            <w:tcW w:type="dxa" w:w="2016"/>
            <w:vAlign w:val="center"/>
          </w:tcPr>
          <w:p>
            <w:r>
              <w:t>Team</w:t>
            </w:r>
          </w:p>
        </w:tc>
        <w:tc>
          <w:tcPr>
            <w:tcW w:type="dxa" w:w="2016"/>
            <w:vAlign w:val="center"/>
          </w:tcPr>
          <w:p>
            <w:r>
              <w:t>Legal FAQ chatbot</w:t>
            </w:r>
          </w:p>
        </w:tc>
        <w:tc>
          <w:tcPr>
            <w:tcW w:type="dxa" w:w="2016"/>
            <w:vAlign w:val="center"/>
          </w:tcPr>
          <w:p>
            <w:r>
              <w:t>Generative AI</w:t>
            </w:r>
          </w:p>
        </w:tc>
        <w:tc>
          <w:tcPr>
            <w:tcW w:type="dxa" w:w="2016"/>
            <w:vAlign w:val="center"/>
          </w:tcPr>
          <w:p>
            <w:r>
              <w:t>Considered</w:t>
            </w:r>
          </w:p>
        </w:tc>
      </w:tr>
      <w:tr>
        <w:tc>
          <w:tcPr>
            <w:tcW w:type="dxa" w:w="2016"/>
            <w:vAlign w:val="center"/>
          </w:tcPr>
          <w:p>
            <w:r>
              <w:t>4</w:t>
            </w:r>
          </w:p>
        </w:tc>
        <w:tc>
          <w:tcPr>
            <w:tcW w:type="dxa" w:w="2016"/>
            <w:vAlign w:val="center"/>
          </w:tcPr>
          <w:p>
            <w:r>
              <w:t>Team</w:t>
            </w:r>
          </w:p>
        </w:tc>
        <w:tc>
          <w:tcPr>
            <w:tcW w:type="dxa" w:w="2016"/>
            <w:vAlign w:val="center"/>
          </w:tcPr>
          <w:p>
            <w:r>
              <w:t>Contract clause risk checker</w:t>
            </w:r>
          </w:p>
        </w:tc>
        <w:tc>
          <w:tcPr>
            <w:tcW w:type="dxa" w:w="2016"/>
            <w:vAlign w:val="center"/>
          </w:tcPr>
          <w:p>
            <w:r>
              <w:t>AI/Legal</w:t>
            </w:r>
          </w:p>
        </w:tc>
        <w:tc>
          <w:tcPr>
            <w:tcW w:type="dxa" w:w="2016"/>
            <w:vAlign w:val="center"/>
          </w:tcPr>
          <w:p>
            <w:r>
              <w:t>Future scope</w:t>
            </w:r>
          </w:p>
        </w:tc>
      </w:tr>
      <w:tr>
        <w:tc>
          <w:tcPr>
            <w:tcW w:type="dxa" w:w="2016"/>
            <w:vAlign w:val="center"/>
          </w:tcPr>
          <w:p>
            <w:r>
              <w:t>5</w:t>
            </w:r>
          </w:p>
        </w:tc>
        <w:tc>
          <w:tcPr>
            <w:tcW w:type="dxa" w:w="2016"/>
            <w:vAlign w:val="center"/>
          </w:tcPr>
          <w:p>
            <w:r>
              <w:t>Team</w:t>
            </w:r>
          </w:p>
        </w:tc>
        <w:tc>
          <w:tcPr>
            <w:tcW w:type="dxa" w:w="2016"/>
            <w:vAlign w:val="center"/>
          </w:tcPr>
          <w:p>
            <w:r>
              <w:t>Case-law summarization assistant</w:t>
            </w:r>
          </w:p>
        </w:tc>
        <w:tc>
          <w:tcPr>
            <w:tcW w:type="dxa" w:w="2016"/>
            <w:vAlign w:val="center"/>
          </w:tcPr>
          <w:p>
            <w:r>
              <w:t>NLP</w:t>
            </w:r>
          </w:p>
        </w:tc>
        <w:tc>
          <w:tcPr>
            <w:tcW w:type="dxa" w:w="2016"/>
            <w:vAlign w:val="center"/>
          </w:tcPr>
          <w:p>
            <w:r>
              <w:t>Future scope</w:t>
            </w:r>
          </w:p>
        </w:tc>
      </w:tr>
    </w:tbl>
    <w:p>
      <w:pPr>
        <w:pStyle w:val="Heading1"/>
      </w:pPr>
      <w:r>
        <w:t>Step 2: Idea Prioritization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rPr>
                <w:b/>
              </w:rPr>
              <w:t>Idea</w:t>
            </w:r>
          </w:p>
        </w:tc>
        <w:tc>
          <w:tcPr>
            <w:tcW w:type="dxa" w:w="2016"/>
            <w:shd w:fill="D9EAF7"/>
          </w:tcPr>
          <w:p>
            <w:r>
              <w:rPr>
                <w:b/>
              </w:rPr>
              <w:t>User Need</w:t>
            </w:r>
          </w:p>
        </w:tc>
        <w:tc>
          <w:tcPr>
            <w:tcW w:type="dxa" w:w="2016"/>
            <w:shd w:fill="D9EAF7"/>
          </w:tcPr>
          <w:p>
            <w:r>
              <w:rPr>
                <w:b/>
              </w:rPr>
              <w:t>Technical Feasibility</w:t>
            </w:r>
          </w:p>
        </w:tc>
        <w:tc>
          <w:tcPr>
            <w:tcW w:type="dxa" w:w="2016"/>
            <w:shd w:fill="D9EAF7"/>
          </w:tcPr>
          <w:p>
            <w:r>
              <w:rPr>
                <w:b/>
              </w:rPr>
              <w:t>AI/GenAI Relevance</w:t>
            </w:r>
          </w:p>
        </w:tc>
        <w:tc>
          <w:tcPr>
            <w:tcW w:type="dxa" w:w="2016"/>
            <w:shd w:fill="D9EAF7"/>
          </w:tcPr>
          <w:p>
            <w:r>
              <w:rPr>
                <w:b/>
              </w:rPr>
              <w:t>Project Fit</w:t>
            </w:r>
          </w:p>
        </w:tc>
      </w:tr>
      <w:tr>
        <w:tc>
          <w:tcPr>
            <w:tcW w:type="dxa" w:w="2016"/>
            <w:vAlign w:val="center"/>
          </w:tcPr>
          <w:p>
            <w:r>
              <w:t>AI legal document generator</w:t>
            </w:r>
          </w:p>
        </w:tc>
        <w:tc>
          <w:tcPr>
            <w:tcW w:type="dxa" w:w="2016"/>
            <w:vAlign w:val="center"/>
          </w:tcPr>
          <w:p>
            <w:r>
              <w:t>High</w:t>
            </w:r>
          </w:p>
        </w:tc>
        <w:tc>
          <w:tcPr>
            <w:tcW w:type="dxa" w:w="2016"/>
            <w:vAlign w:val="center"/>
          </w:tcPr>
          <w:p>
            <w:r>
              <w:t>High</w:t>
            </w:r>
          </w:p>
        </w:tc>
        <w:tc>
          <w:tcPr>
            <w:tcW w:type="dxa" w:w="2016"/>
            <w:vAlign w:val="center"/>
          </w:tcPr>
          <w:p>
            <w:r>
              <w:t>High</w:t>
            </w:r>
          </w:p>
        </w:tc>
        <w:tc>
          <w:tcPr>
            <w:tcW w:type="dxa" w:w="2016"/>
            <w:vAlign w:val="center"/>
          </w:tcPr>
          <w:p>
            <w:r>
              <w:t>Selected</w:t>
            </w:r>
          </w:p>
        </w:tc>
      </w:tr>
      <w:tr>
        <w:tc>
          <w:tcPr>
            <w:tcW w:type="dxa" w:w="2016"/>
            <w:vAlign w:val="center"/>
          </w:tcPr>
          <w:p>
            <w:r>
              <w:t>Template library</w:t>
            </w:r>
          </w:p>
        </w:tc>
        <w:tc>
          <w:tcPr>
            <w:tcW w:type="dxa" w:w="2016"/>
            <w:vAlign w:val="center"/>
          </w:tcPr>
          <w:p>
            <w:r>
              <w:t>Medium</w:t>
            </w:r>
          </w:p>
        </w:tc>
        <w:tc>
          <w:tcPr>
            <w:tcW w:type="dxa" w:w="2016"/>
            <w:vAlign w:val="center"/>
          </w:tcPr>
          <w:p>
            <w:r>
              <w:t>High</w:t>
            </w:r>
          </w:p>
        </w:tc>
        <w:tc>
          <w:tcPr>
            <w:tcW w:type="dxa" w:w="2016"/>
            <w:vAlign w:val="center"/>
          </w:tcPr>
          <w:p>
            <w:r>
              <w:t>Low-Medium</w:t>
            </w:r>
          </w:p>
        </w:tc>
        <w:tc>
          <w:tcPr>
            <w:tcW w:type="dxa" w:w="2016"/>
            <w:vAlign w:val="center"/>
          </w:tcPr>
          <w:p>
            <w:r>
              <w:t>Supporting feature</w:t>
            </w:r>
          </w:p>
        </w:tc>
      </w:tr>
      <w:tr>
        <w:tc>
          <w:tcPr>
            <w:tcW w:type="dxa" w:w="2016"/>
            <w:vAlign w:val="center"/>
          </w:tcPr>
          <w:p>
            <w:r>
              <w:t>Legal FAQ chatbot</w:t>
            </w:r>
          </w:p>
        </w:tc>
        <w:tc>
          <w:tcPr>
            <w:tcW w:type="dxa" w:w="2016"/>
            <w:vAlign w:val="center"/>
          </w:tcPr>
          <w:p>
            <w:r>
              <w:t>High</w:t>
            </w:r>
          </w:p>
        </w:tc>
        <w:tc>
          <w:tcPr>
            <w:tcW w:type="dxa" w:w="2016"/>
            <w:vAlign w:val="center"/>
          </w:tcPr>
          <w:p>
            <w:r>
              <w:t>Medium</w:t>
            </w:r>
          </w:p>
        </w:tc>
        <w:tc>
          <w:tcPr>
            <w:tcW w:type="dxa" w:w="2016"/>
            <w:vAlign w:val="center"/>
          </w:tcPr>
          <w:p>
            <w:r>
              <w:t>High</w:t>
            </w:r>
          </w:p>
        </w:tc>
        <w:tc>
          <w:tcPr>
            <w:tcW w:type="dxa" w:w="2016"/>
            <w:vAlign w:val="center"/>
          </w:tcPr>
          <w:p>
            <w:r>
              <w:t>Future extension</w:t>
            </w:r>
          </w:p>
        </w:tc>
      </w:tr>
      <w:tr>
        <w:tc>
          <w:tcPr>
            <w:tcW w:type="dxa" w:w="2016"/>
            <w:vAlign w:val="center"/>
          </w:tcPr>
          <w:p>
            <w:r>
              <w:t>Clause risk checker</w:t>
            </w:r>
          </w:p>
        </w:tc>
        <w:tc>
          <w:tcPr>
            <w:tcW w:type="dxa" w:w="2016"/>
            <w:vAlign w:val="center"/>
          </w:tcPr>
          <w:p>
            <w:r>
              <w:t>High</w:t>
            </w:r>
          </w:p>
        </w:tc>
        <w:tc>
          <w:tcPr>
            <w:tcW w:type="dxa" w:w="2016"/>
            <w:vAlign w:val="center"/>
          </w:tcPr>
          <w:p>
            <w:r>
              <w:t>Medium</w:t>
            </w:r>
          </w:p>
        </w:tc>
        <w:tc>
          <w:tcPr>
            <w:tcW w:type="dxa" w:w="2016"/>
            <w:vAlign w:val="center"/>
          </w:tcPr>
          <w:p>
            <w:r>
              <w:t>High</w:t>
            </w:r>
          </w:p>
        </w:tc>
        <w:tc>
          <w:tcPr>
            <w:tcW w:type="dxa" w:w="2016"/>
            <w:vAlign w:val="center"/>
          </w:tcPr>
          <w:p>
            <w:r>
              <w:t>Future extension</w:t>
            </w:r>
          </w:p>
        </w:tc>
      </w:tr>
    </w:tbl>
    <w:p>
      <w:r>
        <w:t>Selected concept: LegalEase, an AI-powered application for generating customizable legal documents from structured user inputs.</w:t>
      </w:r>
    </w:p>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Define Problem Statements</w:t>
      </w:r>
    </w:p>
    <w:p>
      <w:r>
        <w:rPr>
          <w:b/>
        </w:rPr>
        <w:t>Date: 30 September 2026</w:t>
        <w:br/>
      </w:r>
      <w:r>
        <w:rPr>
          <w:b/>
        </w:rPr>
        <w:t>Team ID: XXXXXXXX</w:t>
        <w:br/>
      </w:r>
      <w:r>
        <w:rPr>
          <w:b/>
        </w:rPr>
        <w:t>Project Name: LegalEase: AI-Powered Legal Document Generator</w:t>
        <w:br/>
      </w:r>
      <w:r>
        <w:rPr>
          <w:b/>
        </w:rPr>
        <w:t>Maximum Marks: 3 Marks</w:t>
      </w:r>
    </w:p>
    <w:p>
      <w:pPr>
        <w:pStyle w:val="Heading1"/>
      </w:pPr>
      <w:r>
        <w:t>Customer Problem Statement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Element</w:t>
            </w:r>
          </w:p>
        </w:tc>
        <w:tc>
          <w:tcPr>
            <w:tcW w:type="dxa" w:w="5040"/>
            <w:shd w:fill="D9EAF7"/>
          </w:tcPr>
          <w:p>
            <w:r>
              <w:rPr>
                <w:b/>
              </w:rPr>
              <w:t>LegalEase Statement</w:t>
            </w:r>
          </w:p>
        </w:tc>
      </w:tr>
      <w:tr>
        <w:tc>
          <w:tcPr>
            <w:tcW w:type="dxa" w:w="5040"/>
            <w:vAlign w:val="center"/>
          </w:tcPr>
          <w:p>
            <w:r>
              <w:t>Problem Statement</w:t>
            </w:r>
          </w:p>
        </w:tc>
        <w:tc>
          <w:tcPr>
            <w:tcW w:type="dxa" w:w="5040"/>
            <w:vAlign w:val="center"/>
          </w:tcPr>
          <w:p>
            <w:r>
              <w:t>I am a student, professional, small business owner, or general user who needs a basic legal document.</w:t>
            </w:r>
          </w:p>
        </w:tc>
      </w:tr>
      <w:tr>
        <w:tc>
          <w:tcPr>
            <w:tcW w:type="dxa" w:w="5040"/>
            <w:vAlign w:val="center"/>
          </w:tcPr>
          <w:p>
            <w:r>
              <w:t>I am</w:t>
            </w:r>
          </w:p>
        </w:tc>
        <w:tc>
          <w:tcPr>
            <w:tcW w:type="dxa" w:w="5040"/>
            <w:vAlign w:val="center"/>
          </w:tcPr>
          <w:p>
            <w:r>
              <w:t>Trying to prepare a formal legal document such as an NDA, employment agreement, lease, or service agreement.</w:t>
            </w:r>
          </w:p>
        </w:tc>
      </w:tr>
      <w:tr>
        <w:tc>
          <w:tcPr>
            <w:tcW w:type="dxa" w:w="5040"/>
            <w:vAlign w:val="center"/>
          </w:tcPr>
          <w:p>
            <w:r>
              <w:t>I’m trying to</w:t>
            </w:r>
          </w:p>
        </w:tc>
        <w:tc>
          <w:tcPr>
            <w:tcW w:type="dxa" w:w="5040"/>
            <w:vAlign w:val="center"/>
          </w:tcPr>
          <w:p>
            <w:r>
              <w:t>Create a structured and editable document quickly from my parties, dates, and terms.</w:t>
            </w:r>
          </w:p>
        </w:tc>
      </w:tr>
      <w:tr>
        <w:tc>
          <w:tcPr>
            <w:tcW w:type="dxa" w:w="5040"/>
            <w:vAlign w:val="center"/>
          </w:tcPr>
          <w:p>
            <w:r>
              <w:t>But</w:t>
            </w:r>
          </w:p>
        </w:tc>
        <w:tc>
          <w:tcPr>
            <w:tcW w:type="dxa" w:w="5040"/>
            <w:vAlign w:val="center"/>
          </w:tcPr>
          <w:p>
            <w:r>
              <w:t>Traditional drafting can require significant time, repeated formatting, and knowledge of legal document structure.</w:t>
            </w:r>
          </w:p>
        </w:tc>
      </w:tr>
      <w:tr>
        <w:tc>
          <w:tcPr>
            <w:tcW w:type="dxa" w:w="5040"/>
            <w:vAlign w:val="center"/>
          </w:tcPr>
          <w:p>
            <w:r>
              <w:t>Because</w:t>
            </w:r>
          </w:p>
        </w:tc>
        <w:tc>
          <w:tcPr>
            <w:tcW w:type="dxa" w:w="5040"/>
            <w:vAlign w:val="center"/>
          </w:tcPr>
          <w:p>
            <w:r>
              <w:t>Users may not know which clauses and sections are normally expected in a document.</w:t>
            </w:r>
          </w:p>
        </w:tc>
      </w:tr>
      <w:tr>
        <w:tc>
          <w:tcPr>
            <w:tcW w:type="dxa" w:w="5040"/>
            <w:vAlign w:val="center"/>
          </w:tcPr>
          <w:p>
            <w:r>
              <w:t>Which makes me feel</w:t>
            </w:r>
          </w:p>
        </w:tc>
        <w:tc>
          <w:tcPr>
            <w:tcW w:type="dxa" w:w="5040"/>
            <w:vAlign w:val="center"/>
          </w:tcPr>
          <w:p>
            <w:r>
              <w:t>Uncertain about structure, formatting, completeness, and time required.</w:t>
            </w:r>
          </w:p>
        </w:tc>
      </w:tr>
    </w:tbl>
    <w:p>
      <w:pPr>
        <w:pStyle w:val="Heading1"/>
      </w:pPr>
      <w:r>
        <w:t>Project Problem Definition</w:t>
      </w:r>
    </w:p>
    <w:p>
      <w:r>
        <w:t>LegalEase addresses the document-drafting workflow by collecting structured inputs and using generative AI to produce a professionally organized first draft, followed by editable preview and TXT/DOCX/PDF export.</w:t>
      </w:r>
    </w:p>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Empathy Map</w:t>
      </w:r>
    </w:p>
    <w:p>
      <w:r>
        <w:rPr>
          <w:b/>
        </w:rPr>
        <w:t>Date: 30 September 2026</w:t>
        <w:br/>
      </w:r>
      <w:r>
        <w:rPr>
          <w:b/>
        </w:rPr>
        <w:t>Team ID: XXXXXXXX</w:t>
        <w:br/>
      </w:r>
      <w:r>
        <w:rPr>
          <w:b/>
        </w:rPr>
        <w:t>Project Name: LegalEase: AI-Powered Legal Document Generator</w:t>
        <w:br/>
      </w:r>
      <w:r>
        <w:rPr>
          <w:b/>
        </w:rPr>
        <w:t>Maximum Marks: 4 Marks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Area</w:t>
            </w:r>
          </w:p>
        </w:tc>
        <w:tc>
          <w:tcPr>
            <w:tcW w:type="dxa" w:w="5040"/>
            <w:shd w:fill="D9EAF7"/>
          </w:tcPr>
          <w:p>
            <w:r>
              <w:rPr>
                <w:b/>
              </w:rPr>
              <w:t>LegalEase User Insights</w:t>
            </w:r>
          </w:p>
        </w:tc>
      </w:tr>
      <w:tr>
        <w:tc>
          <w:tcPr>
            <w:tcW w:type="dxa" w:w="5040"/>
            <w:vAlign w:val="center"/>
          </w:tcPr>
          <w:p>
            <w:r>
              <w:t>Says</w:t>
            </w:r>
          </w:p>
        </w:tc>
        <w:tc>
          <w:tcPr>
            <w:tcW w:type="dxa" w:w="5040"/>
            <w:vAlign w:val="center"/>
          </w:tcPr>
          <w:p>
            <w:r>
              <w:t>I need a legal document quickly; I want to edit it; I want a downloadable file.</w:t>
            </w:r>
          </w:p>
        </w:tc>
      </w:tr>
      <w:tr>
        <w:tc>
          <w:tcPr>
            <w:tcW w:type="dxa" w:w="5040"/>
            <w:vAlign w:val="center"/>
          </w:tcPr>
          <w:p>
            <w:r>
              <w:t>Thinks</w:t>
            </w:r>
          </w:p>
        </w:tc>
        <w:tc>
          <w:tcPr>
            <w:tcW w:type="dxa" w:w="5040"/>
            <w:vAlign w:val="center"/>
          </w:tcPr>
          <w:p>
            <w:r>
              <w:t>Is the document structured correctly? Did I include the important terms? Can I customize it?</w:t>
            </w:r>
          </w:p>
        </w:tc>
      </w:tr>
      <w:tr>
        <w:tc>
          <w:tcPr>
            <w:tcW w:type="dxa" w:w="5040"/>
            <w:vAlign w:val="center"/>
          </w:tcPr>
          <w:p>
            <w:r>
              <w:t>Does</w:t>
            </w:r>
          </w:p>
        </w:tc>
        <w:tc>
          <w:tcPr>
            <w:tcW w:type="dxa" w:w="5040"/>
            <w:vAlign w:val="center"/>
          </w:tcPr>
          <w:p>
            <w:r>
              <w:t>Searches templates, copies clauses, edits documents, and spends time formatting.</w:t>
            </w:r>
          </w:p>
        </w:tc>
      </w:tr>
      <w:tr>
        <w:tc>
          <w:tcPr>
            <w:tcW w:type="dxa" w:w="5040"/>
            <w:vAlign w:val="center"/>
          </w:tcPr>
          <w:p>
            <w:r>
              <w:t>Feels</w:t>
            </w:r>
          </w:p>
        </w:tc>
        <w:tc>
          <w:tcPr>
            <w:tcW w:type="dxa" w:w="5040"/>
            <w:vAlign w:val="center"/>
          </w:tcPr>
          <w:p>
            <w:r>
              <w:t>Uncertain, time-constrained, and concerned about missing important information.</w:t>
            </w:r>
          </w:p>
        </w:tc>
      </w:tr>
      <w:tr>
        <w:tc>
          <w:tcPr>
            <w:tcW w:type="dxa" w:w="5040"/>
            <w:vAlign w:val="center"/>
          </w:tcPr>
          <w:p>
            <w:r>
              <w:t>Pains</w:t>
            </w:r>
          </w:p>
        </w:tc>
        <w:tc>
          <w:tcPr>
            <w:tcW w:type="dxa" w:w="5040"/>
            <w:vAlign w:val="center"/>
          </w:tcPr>
          <w:p>
            <w:r>
              <w:t>Manual drafting, repetitive formatting, lack of legal drafting knowledge, inconsistent document structure.</w:t>
            </w:r>
          </w:p>
        </w:tc>
      </w:tr>
      <w:tr>
        <w:tc>
          <w:tcPr>
            <w:tcW w:type="dxa" w:w="5040"/>
            <w:vAlign w:val="center"/>
          </w:tcPr>
          <w:p>
            <w:r>
              <w:t>Gains</w:t>
            </w:r>
          </w:p>
        </w:tc>
        <w:tc>
          <w:tcPr>
            <w:tcW w:type="dxa" w:w="5040"/>
            <w:vAlign w:val="center"/>
          </w:tcPr>
          <w:p>
            <w:r>
              <w:t>Faster first drafts, editable output, reusable workflow, multiple export formats.</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Customer Journey Map</w:t>
      </w:r>
    </w:p>
    <w:p>
      <w:r>
        <w:rPr>
          <w:b/>
        </w:rPr>
        <w:t>Date: 30 September 2026</w:t>
        <w:br/>
      </w:r>
      <w:r>
        <w:rPr>
          <w:b/>
        </w:rPr>
        <w:t>Team ID: XXXXXXXX</w:t>
        <w:br/>
      </w:r>
      <w:r>
        <w:rPr>
          <w:b/>
        </w:rPr>
        <w:t>Project Name: LegalEase: AI-Powered Legal Document Generator</w:t>
        <w:br/>
      </w:r>
      <w:r>
        <w:rPr>
          <w:b/>
        </w:rPr>
        <w:t>Maximum Marks: 2 Marks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Journey Phase</w:t>
            </w:r>
          </w:p>
        </w:tc>
        <w:tc>
          <w:tcPr>
            <w:tcW w:type="dxa" w:w="2520"/>
            <w:shd w:fill="D9EAF7"/>
          </w:tcPr>
          <w:p>
            <w:r>
              <w:rPr>
                <w:b/>
              </w:rPr>
              <w:t>Stage 1: Need</w:t>
            </w:r>
          </w:p>
        </w:tc>
        <w:tc>
          <w:tcPr>
            <w:tcW w:type="dxa" w:w="2520"/>
            <w:shd w:fill="D9EAF7"/>
          </w:tcPr>
          <w:p>
            <w:r>
              <w:rPr>
                <w:b/>
              </w:rPr>
              <w:t>Stage 2: Generate</w:t>
            </w:r>
          </w:p>
        </w:tc>
        <w:tc>
          <w:tcPr>
            <w:tcW w:type="dxa" w:w="2520"/>
            <w:shd w:fill="D9EAF7"/>
          </w:tcPr>
          <w:p>
            <w:r>
              <w:rPr>
                <w:b/>
              </w:rPr>
              <w:t>Stage 3: Review &amp; Export</w:t>
            </w:r>
          </w:p>
        </w:tc>
      </w:tr>
      <w:tr>
        <w:tc>
          <w:tcPr>
            <w:tcW w:type="dxa" w:w="2520"/>
            <w:vAlign w:val="center"/>
          </w:tcPr>
          <w:p>
            <w:r>
              <w:t>Customer Goal</w:t>
            </w:r>
          </w:p>
        </w:tc>
        <w:tc>
          <w:tcPr>
            <w:tcW w:type="dxa" w:w="2520"/>
            <w:vAlign w:val="center"/>
          </w:tcPr>
          <w:p>
            <w:r>
              <w:t>Identify document type and requirements</w:t>
            </w:r>
          </w:p>
        </w:tc>
        <w:tc>
          <w:tcPr>
            <w:tcW w:type="dxa" w:w="2520"/>
            <w:vAlign w:val="center"/>
          </w:tcPr>
          <w:p>
            <w:r>
              <w:t>Provide parties, terms and dates and generate draft</w:t>
            </w:r>
          </w:p>
        </w:tc>
        <w:tc>
          <w:tcPr>
            <w:tcW w:type="dxa" w:w="2520"/>
            <w:vAlign w:val="center"/>
          </w:tcPr>
          <w:p>
            <w:r>
              <w:t>Edit, review and download</w:t>
            </w:r>
          </w:p>
        </w:tc>
      </w:tr>
      <w:tr>
        <w:tc>
          <w:tcPr>
            <w:tcW w:type="dxa" w:w="2520"/>
            <w:vAlign w:val="center"/>
          </w:tcPr>
          <w:p>
            <w:r>
              <w:t>Actions</w:t>
            </w:r>
          </w:p>
        </w:tc>
        <w:tc>
          <w:tcPr>
            <w:tcW w:type="dxa" w:w="2520"/>
            <w:vAlign w:val="center"/>
          </w:tcPr>
          <w:p>
            <w:r>
              <w:t>Select document type</w:t>
            </w:r>
          </w:p>
        </w:tc>
        <w:tc>
          <w:tcPr>
            <w:tcW w:type="dxa" w:w="2520"/>
            <w:vAlign w:val="center"/>
          </w:tcPr>
          <w:p>
            <w:r>
              <w:t>Submit structured inputs</w:t>
            </w:r>
          </w:p>
        </w:tc>
        <w:tc>
          <w:tcPr>
            <w:tcW w:type="dxa" w:w="2520"/>
            <w:vAlign w:val="center"/>
          </w:tcPr>
          <w:p>
            <w:r>
              <w:t>Edit preview and choose format</w:t>
            </w:r>
          </w:p>
        </w:tc>
      </w:tr>
      <w:tr>
        <w:tc>
          <w:tcPr>
            <w:tcW w:type="dxa" w:w="2520"/>
            <w:vAlign w:val="center"/>
          </w:tcPr>
          <w:p>
            <w:r>
              <w:t>Touchpoint</w:t>
            </w:r>
          </w:p>
        </w:tc>
        <w:tc>
          <w:tcPr>
            <w:tcW w:type="dxa" w:w="2520"/>
            <w:vAlign w:val="center"/>
          </w:tcPr>
          <w:p>
            <w:r>
              <w:t>LegalEase UI</w:t>
            </w:r>
          </w:p>
        </w:tc>
        <w:tc>
          <w:tcPr>
            <w:tcW w:type="dxa" w:w="2520"/>
            <w:vAlign w:val="center"/>
          </w:tcPr>
          <w:p>
            <w:r>
              <w:t>FastAPI + Gemini</w:t>
            </w:r>
          </w:p>
        </w:tc>
        <w:tc>
          <w:tcPr>
            <w:tcW w:type="dxa" w:w="2520"/>
            <w:vAlign w:val="center"/>
          </w:tcPr>
          <w:p>
            <w:r>
              <w:t>Streamlit preview + exporters</w:t>
            </w:r>
          </w:p>
        </w:tc>
      </w:tr>
      <w:tr>
        <w:tc>
          <w:tcPr>
            <w:tcW w:type="dxa" w:w="2520"/>
            <w:vAlign w:val="center"/>
          </w:tcPr>
          <w:p>
            <w:r>
              <w:t>Pain Point</w:t>
            </w:r>
          </w:p>
        </w:tc>
        <w:tc>
          <w:tcPr>
            <w:tcW w:type="dxa" w:w="2520"/>
            <w:vAlign w:val="center"/>
          </w:tcPr>
          <w:p>
            <w:r>
              <w:t>Uncertainty about clauses</w:t>
            </w:r>
          </w:p>
        </w:tc>
        <w:tc>
          <w:tcPr>
            <w:tcW w:type="dxa" w:w="2520"/>
            <w:vAlign w:val="center"/>
          </w:tcPr>
          <w:p>
            <w:r>
              <w:t>AI/API availability or invalid input</w:t>
            </w:r>
          </w:p>
        </w:tc>
        <w:tc>
          <w:tcPr>
            <w:tcW w:type="dxa" w:w="2520"/>
            <w:vAlign w:val="center"/>
          </w:tcPr>
          <w:p>
            <w:r>
              <w:t>Need careful review before use</w:t>
            </w:r>
          </w:p>
        </w:tc>
      </w:tr>
      <w:tr>
        <w:tc>
          <w:tcPr>
            <w:tcW w:type="dxa" w:w="2520"/>
            <w:vAlign w:val="center"/>
          </w:tcPr>
          <w:p>
            <w:r>
              <w:t>Opportunity</w:t>
            </w:r>
          </w:p>
        </w:tc>
        <w:tc>
          <w:tcPr>
            <w:tcW w:type="dxa" w:w="2520"/>
            <w:vAlign w:val="center"/>
          </w:tcPr>
          <w:p>
            <w:r>
              <w:t>Guided examples</w:t>
            </w:r>
          </w:p>
        </w:tc>
        <w:tc>
          <w:tcPr>
            <w:tcW w:type="dxa" w:w="2520"/>
            <w:vAlign w:val="center"/>
          </w:tcPr>
          <w:p>
            <w:r>
              <w:t>Validation, retry/fallback</w:t>
            </w:r>
          </w:p>
        </w:tc>
        <w:tc>
          <w:tcPr>
            <w:tcW w:type="dxa" w:w="2520"/>
            <w:vAlign w:val="center"/>
          </w:tcPr>
          <w:p>
            <w:r>
              <w:t>Editable output and multiple formats</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Data Flow Diagram</w:t>
      </w:r>
    </w:p>
    <w:p>
      <w:r>
        <w:rPr>
          <w:b/>
        </w:rPr>
        <w:t>Date: 30 September 2026</w:t>
        <w:br/>
      </w:r>
      <w:r>
        <w:rPr>
          <w:b/>
        </w:rPr>
        <w:t>Team ID: XXXXXXXX</w:t>
        <w:br/>
      </w:r>
      <w:r>
        <w:rPr>
          <w:b/>
        </w:rPr>
        <w:t>Project Name: LegalEase: AI-Powered Legal Document Generator</w:t>
        <w:br/>
      </w:r>
      <w:r>
        <w:rPr>
          <w:b/>
        </w:rPr>
        <w:t>Maximum Marks: 2 Marks</w:t>
      </w:r>
    </w:p>
    <w:p>
      <w:pPr>
        <w:pStyle w:val="Heading1"/>
      </w:pPr>
      <w:r>
        <w:t>DFD – Level 0 / Context</w:t>
      </w:r>
    </w:p>
    <w:p>
      <w:r>
        <w:t>User → LegalEase Frontend → FastAPI Backend → Gemini AI Service → Generated Legal Document → Frontend → User</w:t>
      </w:r>
    </w:p>
    <w:p>
      <w:pPr>
        <w:pStyle w:val="Heading1"/>
      </w:pPr>
      <w:r>
        <w:t>DFD – Level 1</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Process</w:t>
            </w:r>
          </w:p>
        </w:tc>
        <w:tc>
          <w:tcPr>
            <w:tcW w:type="dxa" w:w="2520"/>
            <w:shd w:fill="D9EAF7"/>
          </w:tcPr>
          <w:p>
            <w:r>
              <w:rPr>
                <w:b/>
              </w:rPr>
              <w:t>Input</w:t>
            </w:r>
          </w:p>
        </w:tc>
        <w:tc>
          <w:tcPr>
            <w:tcW w:type="dxa" w:w="2520"/>
            <w:shd w:fill="D9EAF7"/>
          </w:tcPr>
          <w:p>
            <w:r>
              <w:rPr>
                <w:b/>
              </w:rPr>
              <w:t>Processing</w:t>
            </w:r>
          </w:p>
        </w:tc>
        <w:tc>
          <w:tcPr>
            <w:tcW w:type="dxa" w:w="2520"/>
            <w:shd w:fill="D9EAF7"/>
          </w:tcPr>
          <w:p>
            <w:r>
              <w:rPr>
                <w:b/>
              </w:rPr>
              <w:t>Output</w:t>
            </w:r>
          </w:p>
        </w:tc>
      </w:tr>
      <w:tr>
        <w:tc>
          <w:tcPr>
            <w:tcW w:type="dxa" w:w="2520"/>
            <w:vAlign w:val="center"/>
          </w:tcPr>
          <w:p>
            <w:r>
              <w:t>1. Collect Inputs</w:t>
            </w:r>
          </w:p>
        </w:tc>
        <w:tc>
          <w:tcPr>
            <w:tcW w:type="dxa" w:w="2520"/>
            <w:vAlign w:val="center"/>
          </w:tcPr>
          <w:p>
            <w:r>
              <w:t>Document type, parties, terms, dates</w:t>
            </w:r>
          </w:p>
        </w:tc>
        <w:tc>
          <w:tcPr>
            <w:tcW w:type="dxa" w:w="2520"/>
            <w:vAlign w:val="center"/>
          </w:tcPr>
          <w:p>
            <w:r>
              <w:t>Validate and prepare request</w:t>
            </w:r>
          </w:p>
        </w:tc>
        <w:tc>
          <w:tcPr>
            <w:tcW w:type="dxa" w:w="2520"/>
            <w:vAlign w:val="center"/>
          </w:tcPr>
          <w:p>
            <w:r>
              <w:t>Structured document request</w:t>
            </w:r>
          </w:p>
        </w:tc>
      </w:tr>
      <w:tr>
        <w:tc>
          <w:tcPr>
            <w:tcW w:type="dxa" w:w="2520"/>
            <w:vAlign w:val="center"/>
          </w:tcPr>
          <w:p>
            <w:r>
              <w:t>2. AI Generation</w:t>
            </w:r>
          </w:p>
        </w:tc>
        <w:tc>
          <w:tcPr>
            <w:tcW w:type="dxa" w:w="2520"/>
            <w:vAlign w:val="center"/>
          </w:tcPr>
          <w:p>
            <w:r>
              <w:t>Structured request</w:t>
            </w:r>
          </w:p>
        </w:tc>
        <w:tc>
          <w:tcPr>
            <w:tcW w:type="dxa" w:w="2520"/>
            <w:vAlign w:val="center"/>
          </w:tcPr>
          <w:p>
            <w:r>
              <w:t>Build legal drafting prompt and call Gemini</w:t>
            </w:r>
          </w:p>
        </w:tc>
        <w:tc>
          <w:tcPr>
            <w:tcW w:type="dxa" w:w="2520"/>
            <w:vAlign w:val="center"/>
          </w:tcPr>
          <w:p>
            <w:r>
              <w:t>Generated draft text</w:t>
            </w:r>
          </w:p>
        </w:tc>
      </w:tr>
      <w:tr>
        <w:tc>
          <w:tcPr>
            <w:tcW w:type="dxa" w:w="2520"/>
            <w:vAlign w:val="center"/>
          </w:tcPr>
          <w:p>
            <w:r>
              <w:t>3. Preview/Edit</w:t>
            </w:r>
          </w:p>
        </w:tc>
        <w:tc>
          <w:tcPr>
            <w:tcW w:type="dxa" w:w="2520"/>
            <w:vAlign w:val="center"/>
          </w:tcPr>
          <w:p>
            <w:r>
              <w:t>Generated text</w:t>
            </w:r>
          </w:p>
        </w:tc>
        <w:tc>
          <w:tcPr>
            <w:tcW w:type="dxa" w:w="2520"/>
            <w:vAlign w:val="center"/>
          </w:tcPr>
          <w:p>
            <w:r>
              <w:t>Render and allow user edits</w:t>
            </w:r>
          </w:p>
        </w:tc>
        <w:tc>
          <w:tcPr>
            <w:tcW w:type="dxa" w:w="2520"/>
            <w:vAlign w:val="center"/>
          </w:tcPr>
          <w:p>
            <w:r>
              <w:t>Final edited text</w:t>
            </w:r>
          </w:p>
        </w:tc>
      </w:tr>
      <w:tr>
        <w:tc>
          <w:tcPr>
            <w:tcW w:type="dxa" w:w="2520"/>
            <w:vAlign w:val="center"/>
          </w:tcPr>
          <w:p>
            <w:r>
              <w:t>4. Export</w:t>
            </w:r>
          </w:p>
        </w:tc>
        <w:tc>
          <w:tcPr>
            <w:tcW w:type="dxa" w:w="2520"/>
            <w:vAlign w:val="center"/>
          </w:tcPr>
          <w:p>
            <w:r>
              <w:t>Final text + metadata</w:t>
            </w:r>
          </w:p>
        </w:tc>
        <w:tc>
          <w:tcPr>
            <w:tcW w:type="dxa" w:w="2520"/>
            <w:vAlign w:val="center"/>
          </w:tcPr>
          <w:p>
            <w:r>
              <w:t>TXT/DOCX/PDF formatting</w:t>
            </w:r>
          </w:p>
        </w:tc>
        <w:tc>
          <w:tcPr>
            <w:tcW w:type="dxa" w:w="2520"/>
            <w:vAlign w:val="center"/>
          </w:tcPr>
          <w:p>
            <w:r>
              <w:t>Downloadable document</w:t>
            </w:r>
          </w:p>
        </w:tc>
      </w:tr>
    </w:tbl>
    <w:p>
      <w:pPr>
        <w:pStyle w:val="Heading1"/>
      </w:pPr>
      <w:r>
        <w:t>Data Stores / External Services</w:t>
      </w:r>
    </w:p>
    <w:p>
      <w:r>
        <w:t>Application configuration and secrets are supplied through environment variables. The current project does not require a business database for document generation; optional authentication or document history can be added later.</w:t>
      </w:r>
    </w:p>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Solution Requirements</w:t>
      </w:r>
    </w:p>
    <w:p>
      <w:r>
        <w:rPr>
          <w:b/>
        </w:rPr>
        <w:t>Date: 30 September 2026</w:t>
        <w:br/>
      </w:r>
      <w:r>
        <w:rPr>
          <w:b/>
        </w:rPr>
        <w:t>Team ID: XXXXXXXX</w:t>
        <w:br/>
      </w:r>
      <w:r>
        <w:rPr>
          <w:b/>
        </w:rPr>
        <w:t>Project Name: LegalEase: AI-Powered Legal Document Generator</w:t>
        <w:br/>
      </w:r>
      <w:r>
        <w:rPr>
          <w:b/>
        </w:rPr>
        <w:t>Maximum Marks: 4 Marks</w:t>
      </w:r>
    </w:p>
    <w:p>
      <w:pPr>
        <w:pStyle w:val="Heading1"/>
      </w:pPr>
      <w:r>
        <w:t>Step 1: Functional Requirements (FR)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S.No</w:t>
            </w:r>
          </w:p>
        </w:tc>
        <w:tc>
          <w:tcPr>
            <w:tcW w:type="dxa" w:w="2520"/>
            <w:shd w:fill="D9EAF7"/>
          </w:tcPr>
          <w:p>
            <w:r>
              <w:rPr>
                <w:b/>
              </w:rPr>
              <w:t>Requirement</w:t>
            </w:r>
          </w:p>
        </w:tc>
        <w:tc>
          <w:tcPr>
            <w:tcW w:type="dxa" w:w="2520"/>
            <w:shd w:fill="D9EAF7"/>
          </w:tcPr>
          <w:p>
            <w:r>
              <w:rPr>
                <w:b/>
              </w:rPr>
              <w:t>Requirement Description</w:t>
            </w:r>
          </w:p>
        </w:tc>
        <w:tc>
          <w:tcPr>
            <w:tcW w:type="dxa" w:w="2520"/>
            <w:shd w:fill="D9EAF7"/>
          </w:tcPr>
          <w:p>
            <w:r>
              <w:rPr>
                <w:b/>
              </w:rPr>
              <w:t>Priority</w:t>
            </w:r>
          </w:p>
        </w:tc>
      </w:tr>
      <w:tr>
        <w:tc>
          <w:tcPr>
            <w:tcW w:type="dxa" w:w="2520"/>
            <w:vAlign w:val="center"/>
          </w:tcPr>
          <w:p>
            <w:r>
              <w:t>FR1</w:t>
            </w:r>
          </w:p>
        </w:tc>
        <w:tc>
          <w:tcPr>
            <w:tcW w:type="dxa" w:w="2520"/>
            <w:vAlign w:val="center"/>
          </w:tcPr>
          <w:p>
            <w:r>
              <w:t>Accept document type</w:t>
            </w:r>
          </w:p>
        </w:tc>
        <w:tc>
          <w:tcPr>
            <w:tcW w:type="dxa" w:w="2520"/>
            <w:vAlign w:val="center"/>
          </w:tcPr>
          <w:p>
            <w:r>
              <w:t>User can select/enter the type of legal document.</w:t>
            </w:r>
          </w:p>
        </w:tc>
        <w:tc>
          <w:tcPr>
            <w:tcW w:type="dxa" w:w="2520"/>
            <w:vAlign w:val="center"/>
          </w:tcPr>
          <w:p>
            <w:r>
              <w:t>High</w:t>
            </w:r>
          </w:p>
        </w:tc>
      </w:tr>
      <w:tr>
        <w:tc>
          <w:tcPr>
            <w:tcW w:type="dxa" w:w="2520"/>
            <w:vAlign w:val="center"/>
          </w:tcPr>
          <w:p>
            <w:r>
              <w:t>FR2</w:t>
            </w:r>
          </w:p>
        </w:tc>
        <w:tc>
          <w:tcPr>
            <w:tcW w:type="dxa" w:w="2520"/>
            <w:vAlign w:val="center"/>
          </w:tcPr>
          <w:p>
            <w:r>
              <w:t>Accept parties</w:t>
            </w:r>
          </w:p>
        </w:tc>
        <w:tc>
          <w:tcPr>
            <w:tcW w:type="dxa" w:w="2520"/>
            <w:vAlign w:val="center"/>
          </w:tcPr>
          <w:p>
            <w:r>
              <w:t>User can enter names/roles of parties involved.</w:t>
            </w:r>
          </w:p>
        </w:tc>
        <w:tc>
          <w:tcPr>
            <w:tcW w:type="dxa" w:w="2520"/>
            <w:vAlign w:val="center"/>
          </w:tcPr>
          <w:p>
            <w:r>
              <w:t>High</w:t>
            </w:r>
          </w:p>
        </w:tc>
      </w:tr>
      <w:tr>
        <w:tc>
          <w:tcPr>
            <w:tcW w:type="dxa" w:w="2520"/>
            <w:vAlign w:val="center"/>
          </w:tcPr>
          <w:p>
            <w:r>
              <w:t>FR3</w:t>
            </w:r>
          </w:p>
        </w:tc>
        <w:tc>
          <w:tcPr>
            <w:tcW w:type="dxa" w:w="2520"/>
            <w:vAlign w:val="center"/>
          </w:tcPr>
          <w:p>
            <w:r>
              <w:t>Accept terms</w:t>
            </w:r>
          </w:p>
        </w:tc>
        <w:tc>
          <w:tcPr>
            <w:tcW w:type="dxa" w:w="2520"/>
            <w:vAlign w:val="center"/>
          </w:tcPr>
          <w:p>
            <w:r>
              <w:t>User can provide required terms and conditions.</w:t>
            </w:r>
          </w:p>
        </w:tc>
        <w:tc>
          <w:tcPr>
            <w:tcW w:type="dxa" w:w="2520"/>
            <w:vAlign w:val="center"/>
          </w:tcPr>
          <w:p>
            <w:r>
              <w:t>High</w:t>
            </w:r>
          </w:p>
        </w:tc>
      </w:tr>
      <w:tr>
        <w:tc>
          <w:tcPr>
            <w:tcW w:type="dxa" w:w="2520"/>
            <w:vAlign w:val="center"/>
          </w:tcPr>
          <w:p>
            <w:r>
              <w:t>FR4</w:t>
            </w:r>
          </w:p>
        </w:tc>
        <w:tc>
          <w:tcPr>
            <w:tcW w:type="dxa" w:w="2520"/>
            <w:vAlign w:val="center"/>
          </w:tcPr>
          <w:p>
            <w:r>
              <w:t>Accept effective date</w:t>
            </w:r>
          </w:p>
        </w:tc>
        <w:tc>
          <w:tcPr>
            <w:tcW w:type="dxa" w:w="2520"/>
            <w:vAlign w:val="center"/>
          </w:tcPr>
          <w:p>
            <w:r>
              <w:t>User can provide effective/start date information.</w:t>
            </w:r>
          </w:p>
        </w:tc>
        <w:tc>
          <w:tcPr>
            <w:tcW w:type="dxa" w:w="2520"/>
            <w:vAlign w:val="center"/>
          </w:tcPr>
          <w:p>
            <w:r>
              <w:t>High</w:t>
            </w:r>
          </w:p>
        </w:tc>
      </w:tr>
      <w:tr>
        <w:tc>
          <w:tcPr>
            <w:tcW w:type="dxa" w:w="2520"/>
            <w:vAlign w:val="center"/>
          </w:tcPr>
          <w:p>
            <w:r>
              <w:t>FR5</w:t>
            </w:r>
          </w:p>
        </w:tc>
        <w:tc>
          <w:tcPr>
            <w:tcW w:type="dxa" w:w="2520"/>
            <w:vAlign w:val="center"/>
          </w:tcPr>
          <w:p>
            <w:r>
              <w:t>Generate document</w:t>
            </w:r>
          </w:p>
        </w:tc>
        <w:tc>
          <w:tcPr>
            <w:tcW w:type="dxa" w:w="2520"/>
            <w:vAlign w:val="center"/>
          </w:tcPr>
          <w:p>
            <w:r>
              <w:t>System sends structured request to AI and returns a draft.</w:t>
            </w:r>
          </w:p>
        </w:tc>
        <w:tc>
          <w:tcPr>
            <w:tcW w:type="dxa" w:w="2520"/>
            <w:vAlign w:val="center"/>
          </w:tcPr>
          <w:p>
            <w:r>
              <w:t>High</w:t>
            </w:r>
          </w:p>
        </w:tc>
      </w:tr>
      <w:tr>
        <w:tc>
          <w:tcPr>
            <w:tcW w:type="dxa" w:w="2520"/>
            <w:vAlign w:val="center"/>
          </w:tcPr>
          <w:p>
            <w:r>
              <w:t>FR6</w:t>
            </w:r>
          </w:p>
        </w:tc>
        <w:tc>
          <w:tcPr>
            <w:tcW w:type="dxa" w:w="2520"/>
            <w:vAlign w:val="center"/>
          </w:tcPr>
          <w:p>
            <w:r>
              <w:t>Preview/edit</w:t>
            </w:r>
          </w:p>
        </w:tc>
        <w:tc>
          <w:tcPr>
            <w:tcW w:type="dxa" w:w="2520"/>
            <w:vAlign w:val="center"/>
          </w:tcPr>
          <w:p>
            <w:r>
              <w:t>User can inspect and modify generated content.</w:t>
            </w:r>
          </w:p>
        </w:tc>
        <w:tc>
          <w:tcPr>
            <w:tcW w:type="dxa" w:w="2520"/>
            <w:vAlign w:val="center"/>
          </w:tcPr>
          <w:p>
            <w:r>
              <w:t>High</w:t>
            </w:r>
          </w:p>
        </w:tc>
      </w:tr>
      <w:tr>
        <w:tc>
          <w:tcPr>
            <w:tcW w:type="dxa" w:w="2520"/>
            <w:vAlign w:val="center"/>
          </w:tcPr>
          <w:p>
            <w:r>
              <w:t>FR7</w:t>
            </w:r>
          </w:p>
        </w:tc>
        <w:tc>
          <w:tcPr>
            <w:tcW w:type="dxa" w:w="2520"/>
            <w:vAlign w:val="center"/>
          </w:tcPr>
          <w:p>
            <w:r>
              <w:t>TXT export</w:t>
            </w:r>
          </w:p>
        </w:tc>
        <w:tc>
          <w:tcPr>
            <w:tcW w:type="dxa" w:w="2520"/>
            <w:vAlign w:val="center"/>
          </w:tcPr>
          <w:p>
            <w:r>
              <w:t>System downloads the final text as TXT.</w:t>
            </w:r>
          </w:p>
        </w:tc>
        <w:tc>
          <w:tcPr>
            <w:tcW w:type="dxa" w:w="2520"/>
            <w:vAlign w:val="center"/>
          </w:tcPr>
          <w:p>
            <w:r>
              <w:t>Medium</w:t>
            </w:r>
          </w:p>
        </w:tc>
      </w:tr>
      <w:tr>
        <w:tc>
          <w:tcPr>
            <w:tcW w:type="dxa" w:w="2520"/>
            <w:vAlign w:val="center"/>
          </w:tcPr>
          <w:p>
            <w:r>
              <w:t>FR8</w:t>
            </w:r>
          </w:p>
        </w:tc>
        <w:tc>
          <w:tcPr>
            <w:tcW w:type="dxa" w:w="2520"/>
            <w:vAlign w:val="center"/>
          </w:tcPr>
          <w:p>
            <w:r>
              <w:t>DOCX export</w:t>
            </w:r>
          </w:p>
        </w:tc>
        <w:tc>
          <w:tcPr>
            <w:tcW w:type="dxa" w:w="2520"/>
            <w:vAlign w:val="center"/>
          </w:tcPr>
          <w:p>
            <w:r>
              <w:t>System creates formatted Word document.</w:t>
            </w:r>
          </w:p>
        </w:tc>
        <w:tc>
          <w:tcPr>
            <w:tcW w:type="dxa" w:w="2520"/>
            <w:vAlign w:val="center"/>
          </w:tcPr>
          <w:p>
            <w:r>
              <w:t>High</w:t>
            </w:r>
          </w:p>
        </w:tc>
      </w:tr>
      <w:tr>
        <w:tc>
          <w:tcPr>
            <w:tcW w:type="dxa" w:w="2520"/>
            <w:vAlign w:val="center"/>
          </w:tcPr>
          <w:p>
            <w:r>
              <w:t>FR9</w:t>
            </w:r>
          </w:p>
        </w:tc>
        <w:tc>
          <w:tcPr>
            <w:tcW w:type="dxa" w:w="2520"/>
            <w:vAlign w:val="center"/>
          </w:tcPr>
          <w:p>
            <w:r>
              <w:t>PDF export</w:t>
            </w:r>
          </w:p>
        </w:tc>
        <w:tc>
          <w:tcPr>
            <w:tcW w:type="dxa" w:w="2520"/>
            <w:vAlign w:val="center"/>
          </w:tcPr>
          <w:p>
            <w:r>
              <w:t>System creates formatted PDF document.</w:t>
            </w:r>
          </w:p>
        </w:tc>
        <w:tc>
          <w:tcPr>
            <w:tcW w:type="dxa" w:w="2520"/>
            <w:vAlign w:val="center"/>
          </w:tcPr>
          <w:p>
            <w:r>
              <w:t>High</w:t>
            </w:r>
          </w:p>
        </w:tc>
      </w:tr>
      <w:tr>
        <w:tc>
          <w:tcPr>
            <w:tcW w:type="dxa" w:w="2520"/>
            <w:vAlign w:val="center"/>
          </w:tcPr>
          <w:p>
            <w:r>
              <w:t>FR10</w:t>
            </w:r>
          </w:p>
        </w:tc>
        <w:tc>
          <w:tcPr>
            <w:tcW w:type="dxa" w:w="2520"/>
            <w:vAlign w:val="center"/>
          </w:tcPr>
          <w:p>
            <w:r>
              <w:t>Error handling</w:t>
            </w:r>
          </w:p>
        </w:tc>
        <w:tc>
          <w:tcPr>
            <w:tcW w:type="dxa" w:w="2520"/>
            <w:vAlign w:val="center"/>
          </w:tcPr>
          <w:p>
            <w:r>
              <w:t>System handles validation/API/export errors gracefully.</w:t>
            </w:r>
          </w:p>
        </w:tc>
        <w:tc>
          <w:tcPr>
            <w:tcW w:type="dxa" w:w="2520"/>
            <w:vAlign w:val="center"/>
          </w:tcPr>
          <w:p>
            <w:r>
              <w:t>High</w:t>
            </w:r>
          </w:p>
        </w:tc>
      </w:tr>
    </w:tbl>
    <w:p>
      <w:pPr>
        <w:pStyle w:val="Heading1"/>
      </w:pPr>
      <w:r>
        <w:t>Step 2: Non-Functional Requirements (NFR)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S.No</w:t>
            </w:r>
          </w:p>
        </w:tc>
        <w:tc>
          <w:tcPr>
            <w:tcW w:type="dxa" w:w="2520"/>
            <w:shd w:fill="D9EAF7"/>
          </w:tcPr>
          <w:p>
            <w:r>
              <w:rPr>
                <w:b/>
              </w:rPr>
              <w:t>NFR Category</w:t>
            </w:r>
          </w:p>
        </w:tc>
        <w:tc>
          <w:tcPr>
            <w:tcW w:type="dxa" w:w="2520"/>
            <w:shd w:fill="D9EAF7"/>
          </w:tcPr>
          <w:p>
            <w:r>
              <w:rPr>
                <w:b/>
              </w:rPr>
              <w:t>Requirement Description</w:t>
            </w:r>
          </w:p>
        </w:tc>
        <w:tc>
          <w:tcPr>
            <w:tcW w:type="dxa" w:w="2520"/>
            <w:shd w:fill="D9EAF7"/>
          </w:tcPr>
          <w:p>
            <w:r>
              <w:rPr>
                <w:b/>
              </w:rPr>
              <w:t>Target Metric / Approach</w:t>
            </w:r>
          </w:p>
        </w:tc>
      </w:tr>
      <w:tr>
        <w:tc>
          <w:tcPr>
            <w:tcW w:type="dxa" w:w="2520"/>
            <w:vAlign w:val="center"/>
          </w:tcPr>
          <w:p>
            <w:r>
              <w:t>1</w:t>
            </w:r>
          </w:p>
        </w:tc>
        <w:tc>
          <w:tcPr>
            <w:tcW w:type="dxa" w:w="2520"/>
            <w:vAlign w:val="center"/>
          </w:tcPr>
          <w:p>
            <w:r>
              <w:t>Performance</w:t>
            </w:r>
          </w:p>
        </w:tc>
        <w:tc>
          <w:tcPr>
            <w:tcW w:type="dxa" w:w="2520"/>
            <w:vAlign w:val="center"/>
          </w:tcPr>
          <w:p>
            <w:r>
              <w:t>UI and API should respond promptly under normal local usage.</w:t>
            </w:r>
          </w:p>
        </w:tc>
        <w:tc>
          <w:tcPr>
            <w:tcW w:type="dxa" w:w="2520"/>
            <w:vAlign w:val="center"/>
          </w:tcPr>
          <w:p>
            <w:r>
              <w:t>Target: acceptable interactive response</w:t>
            </w:r>
          </w:p>
        </w:tc>
      </w:tr>
      <w:tr>
        <w:tc>
          <w:tcPr>
            <w:tcW w:type="dxa" w:w="2520"/>
            <w:vAlign w:val="center"/>
          </w:tcPr>
          <w:p>
            <w:r>
              <w:t>2</w:t>
            </w:r>
          </w:p>
        </w:tc>
        <w:tc>
          <w:tcPr>
            <w:tcW w:type="dxa" w:w="2520"/>
            <w:vAlign w:val="center"/>
          </w:tcPr>
          <w:p>
            <w:r>
              <w:t>Reliability</w:t>
            </w:r>
          </w:p>
        </w:tc>
        <w:tc>
          <w:tcPr>
            <w:tcW w:type="dxa" w:w="2520"/>
            <w:vAlign w:val="center"/>
          </w:tcPr>
          <w:p>
            <w:r>
              <w:t>Temporary AI/API failures should not crash the application.</w:t>
            </w:r>
          </w:p>
        </w:tc>
        <w:tc>
          <w:tcPr>
            <w:tcW w:type="dxa" w:w="2520"/>
            <w:vAlign w:val="center"/>
          </w:tcPr>
          <w:p>
            <w:r>
              <w:t>Graceful error/fallback handling</w:t>
            </w:r>
          </w:p>
        </w:tc>
      </w:tr>
      <w:tr>
        <w:tc>
          <w:tcPr>
            <w:tcW w:type="dxa" w:w="2520"/>
            <w:vAlign w:val="center"/>
          </w:tcPr>
          <w:p>
            <w:r>
              <w:t>3</w:t>
            </w:r>
          </w:p>
        </w:tc>
        <w:tc>
          <w:tcPr>
            <w:tcW w:type="dxa" w:w="2520"/>
            <w:vAlign w:val="center"/>
          </w:tcPr>
          <w:p>
            <w:r>
              <w:t>Security</w:t>
            </w:r>
          </w:p>
        </w:tc>
        <w:tc>
          <w:tcPr>
            <w:tcW w:type="dxa" w:w="2520"/>
            <w:vAlign w:val="center"/>
          </w:tcPr>
          <w:p>
            <w:r>
              <w:t>API keys must be stored outside source code.</w:t>
            </w:r>
          </w:p>
        </w:tc>
        <w:tc>
          <w:tcPr>
            <w:tcW w:type="dxa" w:w="2520"/>
            <w:vAlign w:val="center"/>
          </w:tcPr>
          <w:p>
            <w:r>
              <w:t>Use .env / environment variables</w:t>
            </w:r>
          </w:p>
        </w:tc>
      </w:tr>
      <w:tr>
        <w:tc>
          <w:tcPr>
            <w:tcW w:type="dxa" w:w="2520"/>
            <w:vAlign w:val="center"/>
          </w:tcPr>
          <w:p>
            <w:r>
              <w:t>4</w:t>
            </w:r>
          </w:p>
        </w:tc>
        <w:tc>
          <w:tcPr>
            <w:tcW w:type="dxa" w:w="2520"/>
            <w:vAlign w:val="center"/>
          </w:tcPr>
          <w:p>
            <w:r>
              <w:t>Usability</w:t>
            </w:r>
          </w:p>
        </w:tc>
        <w:tc>
          <w:tcPr>
            <w:tcW w:type="dxa" w:w="2520"/>
            <w:vAlign w:val="center"/>
          </w:tcPr>
          <w:p>
            <w:r>
              <w:t>Inputs and generated content should be easy to understand and edit.</w:t>
            </w:r>
          </w:p>
        </w:tc>
        <w:tc>
          <w:tcPr>
            <w:tcW w:type="dxa" w:w="2520"/>
            <w:vAlign w:val="center"/>
          </w:tcPr>
          <w:p>
            <w:r>
              <w:t>Simple Streamlit workflow</w:t>
            </w:r>
          </w:p>
        </w:tc>
      </w:tr>
      <w:tr>
        <w:tc>
          <w:tcPr>
            <w:tcW w:type="dxa" w:w="2520"/>
            <w:vAlign w:val="center"/>
          </w:tcPr>
          <w:p>
            <w:r>
              <w:t>5</w:t>
            </w:r>
          </w:p>
        </w:tc>
        <w:tc>
          <w:tcPr>
            <w:tcW w:type="dxa" w:w="2520"/>
            <w:vAlign w:val="center"/>
          </w:tcPr>
          <w:p>
            <w:r>
              <w:t>Maintainability</w:t>
            </w:r>
          </w:p>
        </w:tc>
        <w:tc>
          <w:tcPr>
            <w:tcW w:type="dxa" w:w="2520"/>
            <w:vAlign w:val="center"/>
          </w:tcPr>
          <w:p>
            <w:r>
              <w:t>Backend, AI core and exporters should be modular.</w:t>
            </w:r>
          </w:p>
        </w:tc>
        <w:tc>
          <w:tcPr>
            <w:tcW w:type="dxa" w:w="2520"/>
            <w:vAlign w:val="center"/>
          </w:tcPr>
          <w:p>
            <w:r>
              <w:t>Separate modules</w:t>
            </w:r>
          </w:p>
        </w:tc>
      </w:tr>
      <w:tr>
        <w:tc>
          <w:tcPr>
            <w:tcW w:type="dxa" w:w="2520"/>
            <w:vAlign w:val="center"/>
          </w:tcPr>
          <w:p>
            <w:r>
              <w:t>6</w:t>
            </w:r>
          </w:p>
        </w:tc>
        <w:tc>
          <w:tcPr>
            <w:tcW w:type="dxa" w:w="2520"/>
            <w:vAlign w:val="center"/>
          </w:tcPr>
          <w:p>
            <w:r>
              <w:t>Portability</w:t>
            </w:r>
          </w:p>
        </w:tc>
        <w:tc>
          <w:tcPr>
            <w:tcW w:type="dxa" w:w="2520"/>
            <w:vAlign w:val="center"/>
          </w:tcPr>
          <w:p>
            <w:r>
              <w:t>Project should run in a standard Python virtual environment.</w:t>
            </w:r>
          </w:p>
        </w:tc>
        <w:tc>
          <w:tcPr>
            <w:tcW w:type="dxa" w:w="2520"/>
            <w:vAlign w:val="center"/>
          </w:tcPr>
          <w:p>
            <w:r>
              <w:t>requirements.txt</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Technology Stack</w:t>
      </w:r>
    </w:p>
    <w:p>
      <w:r>
        <w:rPr>
          <w:b/>
        </w:rPr>
        <w:t>Date: 30 September 2026</w:t>
        <w:br/>
      </w:r>
      <w:r>
        <w:rPr>
          <w:b/>
        </w:rPr>
        <w:t>Team ID: XXXXXXXX</w:t>
        <w:br/>
      </w:r>
      <w:r>
        <w:rPr>
          <w:b/>
        </w:rPr>
        <w:t>Project Name: LegalEase: AI-Powered Legal Document Generator</w:t>
        <w:br/>
      </w:r>
      <w:r>
        <w:rPr>
          <w:b/>
        </w:rPr>
        <w:t>Maximum Marks: 2 Marks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S.No</w:t>
            </w:r>
          </w:p>
        </w:tc>
        <w:tc>
          <w:tcPr>
            <w:tcW w:type="dxa" w:w="2520"/>
            <w:shd w:fill="D9EAF7"/>
          </w:tcPr>
          <w:p>
            <w:r>
              <w:rPr>
                <w:b/>
              </w:rPr>
              <w:t>Architecture Layer</w:t>
            </w:r>
          </w:p>
        </w:tc>
        <w:tc>
          <w:tcPr>
            <w:tcW w:type="dxa" w:w="2520"/>
            <w:shd w:fill="D9EAF7"/>
          </w:tcPr>
          <w:p>
            <w:r>
              <w:rPr>
                <w:b/>
              </w:rPr>
              <w:t>Technology</w:t>
            </w:r>
          </w:p>
        </w:tc>
        <w:tc>
          <w:tcPr>
            <w:tcW w:type="dxa" w:w="2520"/>
            <w:shd w:fill="D9EAF7"/>
          </w:tcPr>
          <w:p>
            <w:r>
              <w:rPr>
                <w:b/>
              </w:rPr>
              <w:t>Justification / Purpose</w:t>
            </w:r>
          </w:p>
        </w:tc>
      </w:tr>
      <w:tr>
        <w:tc>
          <w:tcPr>
            <w:tcW w:type="dxa" w:w="2520"/>
            <w:vAlign w:val="center"/>
          </w:tcPr>
          <w:p>
            <w:r>
              <w:t>1</w:t>
            </w:r>
          </w:p>
        </w:tc>
        <w:tc>
          <w:tcPr>
            <w:tcW w:type="dxa" w:w="2520"/>
            <w:vAlign w:val="center"/>
          </w:tcPr>
          <w:p>
            <w:r>
              <w:t>Frontend</w:t>
            </w:r>
          </w:p>
        </w:tc>
        <w:tc>
          <w:tcPr>
            <w:tcW w:type="dxa" w:w="2520"/>
            <w:vAlign w:val="center"/>
          </w:tcPr>
          <w:p>
            <w:r>
              <w:t>Streamlit</w:t>
            </w:r>
          </w:p>
        </w:tc>
        <w:tc>
          <w:tcPr>
            <w:tcW w:type="dxa" w:w="2520"/>
            <w:vAlign w:val="center"/>
          </w:tcPr>
          <w:p>
            <w:r>
              <w:t>Rapid interactive Python UI and editable preview</w:t>
            </w:r>
          </w:p>
        </w:tc>
      </w:tr>
      <w:tr>
        <w:tc>
          <w:tcPr>
            <w:tcW w:type="dxa" w:w="2520"/>
            <w:vAlign w:val="center"/>
          </w:tcPr>
          <w:p>
            <w:r>
              <w:t>2</w:t>
            </w:r>
          </w:p>
        </w:tc>
        <w:tc>
          <w:tcPr>
            <w:tcW w:type="dxa" w:w="2520"/>
            <w:vAlign w:val="center"/>
          </w:tcPr>
          <w:p>
            <w:r>
              <w:t>Backend</w:t>
            </w:r>
          </w:p>
        </w:tc>
        <w:tc>
          <w:tcPr>
            <w:tcW w:type="dxa" w:w="2520"/>
            <w:vAlign w:val="center"/>
          </w:tcPr>
          <w:p>
            <w:r>
              <w:t>FastAPI</w:t>
            </w:r>
          </w:p>
        </w:tc>
        <w:tc>
          <w:tcPr>
            <w:tcW w:type="dxa" w:w="2520"/>
            <w:vAlign w:val="center"/>
          </w:tcPr>
          <w:p>
            <w:r>
              <w:t>REST API endpoint for document generation</w:t>
            </w:r>
          </w:p>
        </w:tc>
      </w:tr>
      <w:tr>
        <w:tc>
          <w:tcPr>
            <w:tcW w:type="dxa" w:w="2520"/>
            <w:vAlign w:val="center"/>
          </w:tcPr>
          <w:p>
            <w:r>
              <w:t>3</w:t>
            </w:r>
          </w:p>
        </w:tc>
        <w:tc>
          <w:tcPr>
            <w:tcW w:type="dxa" w:w="2520"/>
            <w:vAlign w:val="center"/>
          </w:tcPr>
          <w:p>
            <w:r>
              <w:t>AI/LLM</w:t>
            </w:r>
          </w:p>
        </w:tc>
        <w:tc>
          <w:tcPr>
            <w:tcW w:type="dxa" w:w="2520"/>
            <w:vAlign w:val="center"/>
          </w:tcPr>
          <w:p>
            <w:r>
              <w:t>Google Gemini API</w:t>
            </w:r>
          </w:p>
        </w:tc>
        <w:tc>
          <w:tcPr>
            <w:tcW w:type="dxa" w:w="2520"/>
            <w:vAlign w:val="center"/>
          </w:tcPr>
          <w:p>
            <w:r>
              <w:t>Generative legal document drafting</w:t>
            </w:r>
          </w:p>
        </w:tc>
      </w:tr>
      <w:tr>
        <w:tc>
          <w:tcPr>
            <w:tcW w:type="dxa" w:w="2520"/>
            <w:vAlign w:val="center"/>
          </w:tcPr>
          <w:p>
            <w:r>
              <w:t>4</w:t>
            </w:r>
          </w:p>
        </w:tc>
        <w:tc>
          <w:tcPr>
            <w:tcW w:type="dxa" w:w="2520"/>
            <w:vAlign w:val="center"/>
          </w:tcPr>
          <w:p>
            <w:r>
              <w:t>Language</w:t>
            </w:r>
          </w:p>
        </w:tc>
        <w:tc>
          <w:tcPr>
            <w:tcW w:type="dxa" w:w="2520"/>
            <w:vAlign w:val="center"/>
          </w:tcPr>
          <w:p>
            <w:r>
              <w:t>Python 3.10+</w:t>
            </w:r>
          </w:p>
        </w:tc>
        <w:tc>
          <w:tcPr>
            <w:tcW w:type="dxa" w:w="2520"/>
            <w:vAlign w:val="center"/>
          </w:tcPr>
          <w:p>
            <w:r>
              <w:t>Core application language</w:t>
            </w:r>
          </w:p>
        </w:tc>
      </w:tr>
      <w:tr>
        <w:tc>
          <w:tcPr>
            <w:tcW w:type="dxa" w:w="2520"/>
            <w:vAlign w:val="center"/>
          </w:tcPr>
          <w:p>
            <w:r>
              <w:t>5</w:t>
            </w:r>
          </w:p>
        </w:tc>
        <w:tc>
          <w:tcPr>
            <w:tcW w:type="dxa" w:w="2520"/>
            <w:vAlign w:val="center"/>
          </w:tcPr>
          <w:p>
            <w:r>
              <w:t>Validation</w:t>
            </w:r>
          </w:p>
        </w:tc>
        <w:tc>
          <w:tcPr>
            <w:tcW w:type="dxa" w:w="2520"/>
            <w:vAlign w:val="center"/>
          </w:tcPr>
          <w:p>
            <w:r>
              <w:t>Pydantic</w:t>
            </w:r>
          </w:p>
        </w:tc>
        <w:tc>
          <w:tcPr>
            <w:tcW w:type="dxa" w:w="2520"/>
            <w:vAlign w:val="center"/>
          </w:tcPr>
          <w:p>
            <w:r>
              <w:t>Structured API request/response validation</w:t>
            </w:r>
          </w:p>
        </w:tc>
      </w:tr>
      <w:tr>
        <w:tc>
          <w:tcPr>
            <w:tcW w:type="dxa" w:w="2520"/>
            <w:vAlign w:val="center"/>
          </w:tcPr>
          <w:p>
            <w:r>
              <w:t>6</w:t>
            </w:r>
          </w:p>
        </w:tc>
        <w:tc>
          <w:tcPr>
            <w:tcW w:type="dxa" w:w="2520"/>
            <w:vAlign w:val="center"/>
          </w:tcPr>
          <w:p>
            <w:r>
              <w:t>DOCX</w:t>
            </w:r>
          </w:p>
        </w:tc>
        <w:tc>
          <w:tcPr>
            <w:tcW w:type="dxa" w:w="2520"/>
            <w:vAlign w:val="center"/>
          </w:tcPr>
          <w:p>
            <w:r>
              <w:t>python-docx</w:t>
            </w:r>
          </w:p>
        </w:tc>
        <w:tc>
          <w:tcPr>
            <w:tcW w:type="dxa" w:w="2520"/>
            <w:vAlign w:val="center"/>
          </w:tcPr>
          <w:p>
            <w:r>
              <w:t>Formatted Word document generation</w:t>
            </w:r>
          </w:p>
        </w:tc>
      </w:tr>
      <w:tr>
        <w:tc>
          <w:tcPr>
            <w:tcW w:type="dxa" w:w="2520"/>
            <w:vAlign w:val="center"/>
          </w:tcPr>
          <w:p>
            <w:r>
              <w:t>7</w:t>
            </w:r>
          </w:p>
        </w:tc>
        <w:tc>
          <w:tcPr>
            <w:tcW w:type="dxa" w:w="2520"/>
            <w:vAlign w:val="center"/>
          </w:tcPr>
          <w:p>
            <w:r>
              <w:t>PDF</w:t>
            </w:r>
          </w:p>
        </w:tc>
        <w:tc>
          <w:tcPr>
            <w:tcW w:type="dxa" w:w="2520"/>
            <w:vAlign w:val="center"/>
          </w:tcPr>
          <w:p>
            <w:r>
              <w:t>FPDF/fpdf2 + Pillow</w:t>
            </w:r>
          </w:p>
        </w:tc>
        <w:tc>
          <w:tcPr>
            <w:tcW w:type="dxa" w:w="2520"/>
            <w:vAlign w:val="center"/>
          </w:tcPr>
          <w:p>
            <w:r>
              <w:t>PDF generation and image handling</w:t>
            </w:r>
          </w:p>
        </w:tc>
      </w:tr>
      <w:tr>
        <w:tc>
          <w:tcPr>
            <w:tcW w:type="dxa" w:w="2520"/>
            <w:vAlign w:val="center"/>
          </w:tcPr>
          <w:p>
            <w:r>
              <w:t>8</w:t>
            </w:r>
          </w:p>
        </w:tc>
        <w:tc>
          <w:tcPr>
            <w:tcW w:type="dxa" w:w="2520"/>
            <w:vAlign w:val="center"/>
          </w:tcPr>
          <w:p>
            <w:r>
              <w:t>TXT</w:t>
            </w:r>
          </w:p>
        </w:tc>
        <w:tc>
          <w:tcPr>
            <w:tcW w:type="dxa" w:w="2520"/>
            <w:vAlign w:val="center"/>
          </w:tcPr>
          <w:p>
            <w:r>
              <w:t>Python standard library</w:t>
            </w:r>
          </w:p>
        </w:tc>
        <w:tc>
          <w:tcPr>
            <w:tcW w:type="dxa" w:w="2520"/>
            <w:vAlign w:val="center"/>
          </w:tcPr>
          <w:p>
            <w:r>
              <w:t>Plain-text export</w:t>
            </w:r>
          </w:p>
        </w:tc>
      </w:tr>
      <w:tr>
        <w:tc>
          <w:tcPr>
            <w:tcW w:type="dxa" w:w="2520"/>
            <w:vAlign w:val="center"/>
          </w:tcPr>
          <w:p>
            <w:r>
              <w:t>9</w:t>
            </w:r>
          </w:p>
        </w:tc>
        <w:tc>
          <w:tcPr>
            <w:tcW w:type="dxa" w:w="2520"/>
            <w:vAlign w:val="center"/>
          </w:tcPr>
          <w:p>
            <w:r>
              <w:t>Configuration</w:t>
            </w:r>
          </w:p>
        </w:tc>
        <w:tc>
          <w:tcPr>
            <w:tcW w:type="dxa" w:w="2520"/>
            <w:vAlign w:val="center"/>
          </w:tcPr>
          <w:p>
            <w:r>
              <w:t>python-dotenv / .env</w:t>
            </w:r>
          </w:p>
        </w:tc>
        <w:tc>
          <w:tcPr>
            <w:tcW w:type="dxa" w:w="2520"/>
            <w:vAlign w:val="center"/>
          </w:tcPr>
          <w:p>
            <w:r>
              <w:t>Secure environment configuration</w:t>
            </w:r>
          </w:p>
        </w:tc>
      </w:tr>
      <w:tr>
        <w:tc>
          <w:tcPr>
            <w:tcW w:type="dxa" w:w="2520"/>
            <w:vAlign w:val="center"/>
          </w:tcPr>
          <w:p>
            <w:r>
              <w:t>10</w:t>
            </w:r>
          </w:p>
        </w:tc>
        <w:tc>
          <w:tcPr>
            <w:tcW w:type="dxa" w:w="2520"/>
            <w:vAlign w:val="center"/>
          </w:tcPr>
          <w:p>
            <w:r>
              <w:t>Testing</w:t>
            </w:r>
          </w:p>
        </w:tc>
        <w:tc>
          <w:tcPr>
            <w:tcW w:type="dxa" w:w="2520"/>
            <w:vAlign w:val="center"/>
          </w:tcPr>
          <w:p>
            <w:r>
              <w:t>Pytest / API tests</w:t>
            </w:r>
          </w:p>
        </w:tc>
        <w:tc>
          <w:tcPr>
            <w:tcW w:type="dxa" w:w="2520"/>
            <w:vAlign w:val="center"/>
          </w:tcPr>
          <w:p>
            <w:r>
              <w:t>Functional verification</w:t>
            </w:r>
          </w:p>
        </w:tc>
      </w:tr>
      <w:tr>
        <w:tc>
          <w:tcPr>
            <w:tcW w:type="dxa" w:w="2520"/>
            <w:vAlign w:val="center"/>
          </w:tcPr>
          <w:p>
            <w:r>
              <w:t>11</w:t>
            </w:r>
          </w:p>
        </w:tc>
        <w:tc>
          <w:tcPr>
            <w:tcW w:type="dxa" w:w="2520"/>
            <w:vAlign w:val="center"/>
          </w:tcPr>
          <w:p>
            <w:r>
              <w:t>Deployment</w:t>
            </w:r>
          </w:p>
        </w:tc>
        <w:tc>
          <w:tcPr>
            <w:tcW w:type="dxa" w:w="2520"/>
            <w:vAlign w:val="center"/>
          </w:tcPr>
          <w:p>
            <w:r>
              <w:t>Local/Uvicorn; optional cloud</w:t>
            </w:r>
          </w:p>
        </w:tc>
        <w:tc>
          <w:tcPr>
            <w:tcW w:type="dxa" w:w="2520"/>
            <w:vAlign w:val="center"/>
          </w:tcPr>
          <w:p>
            <w:r>
              <w:t>Application serving</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Problem-Solution Fit</w:t>
      </w:r>
    </w:p>
    <w:p>
      <w:r>
        <w:rPr>
          <w:b/>
        </w:rPr>
        <w:t>Date: 30 September 2026</w:t>
        <w:br/>
      </w:r>
      <w:r>
        <w:rPr>
          <w:b/>
        </w:rPr>
        <w:t>Team ID: XXXXXXXX</w:t>
        <w:br/>
      </w:r>
      <w:r>
        <w:rPr>
          <w:b/>
        </w:rPr>
        <w:t>Project Name: LegalEase: AI-Powered Legal Document Generator</w:t>
        <w:br/>
      </w:r>
      <w:r>
        <w:rPr>
          <w:b/>
        </w:rPr>
        <w:t>Maximum Marks: 5 Marks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Canvas Element</w:t>
            </w:r>
          </w:p>
        </w:tc>
        <w:tc>
          <w:tcPr>
            <w:tcW w:type="dxa" w:w="5040"/>
            <w:shd w:fill="D9EAF7"/>
          </w:tcPr>
          <w:p>
            <w:r>
              <w:rPr>
                <w:b/>
              </w:rPr>
              <w:t>LegalEase Content</w:t>
            </w:r>
          </w:p>
        </w:tc>
      </w:tr>
      <w:tr>
        <w:tc>
          <w:tcPr>
            <w:tcW w:type="dxa" w:w="5040"/>
            <w:vAlign w:val="center"/>
          </w:tcPr>
          <w:p>
            <w:r>
              <w:t>1. Customer Segment(s)</w:t>
            </w:r>
          </w:p>
        </w:tc>
        <w:tc>
          <w:tcPr>
            <w:tcW w:type="dxa" w:w="5040"/>
            <w:vAlign w:val="center"/>
          </w:tcPr>
          <w:p>
            <w:r>
              <w:t>Students, professionals, freelancers, small businesses, startups and users needing a basic legal-document first draft.</w:t>
            </w:r>
          </w:p>
        </w:tc>
      </w:tr>
      <w:tr>
        <w:tc>
          <w:tcPr>
            <w:tcW w:type="dxa" w:w="5040"/>
            <w:vAlign w:val="center"/>
          </w:tcPr>
          <w:p>
            <w:r>
              <w:t>2. Problems / Pains</w:t>
            </w:r>
          </w:p>
        </w:tc>
        <w:tc>
          <w:tcPr>
            <w:tcW w:type="dxa" w:w="5040"/>
            <w:vAlign w:val="center"/>
          </w:tcPr>
          <w:p>
            <w:r>
              <w:t>Manual drafting, formatting effort, difficulty identifying common sections, repeated editing, uncertainty about document structure.</w:t>
            </w:r>
          </w:p>
        </w:tc>
      </w:tr>
      <w:tr>
        <w:tc>
          <w:tcPr>
            <w:tcW w:type="dxa" w:w="5040"/>
            <w:vAlign w:val="center"/>
          </w:tcPr>
          <w:p>
            <w:r>
              <w:t>3. Triggers to Act</w:t>
            </w:r>
          </w:p>
        </w:tc>
        <w:tc>
          <w:tcPr>
            <w:tcW w:type="dxa" w:w="5040"/>
            <w:vAlign w:val="center"/>
          </w:tcPr>
          <w:p>
            <w:r>
              <w:t>Need for an NDA, employment contract, lease, service agreement, partnership agreement, or similar document.</w:t>
            </w:r>
          </w:p>
        </w:tc>
      </w:tr>
      <w:tr>
        <w:tc>
          <w:tcPr>
            <w:tcW w:type="dxa" w:w="5040"/>
            <w:vAlign w:val="center"/>
          </w:tcPr>
          <w:p>
            <w:r>
              <w:t>4. Emotions Before / After</w:t>
            </w:r>
          </w:p>
        </w:tc>
        <w:tc>
          <w:tcPr>
            <w:tcW w:type="dxa" w:w="5040"/>
            <w:vAlign w:val="center"/>
          </w:tcPr>
          <w:p>
            <w:r>
              <w:t>Before: uncertainty/time pressure. After: clearer first draft and easier editing, while professional legal review remains necessary.</w:t>
            </w:r>
          </w:p>
        </w:tc>
      </w:tr>
      <w:tr>
        <w:tc>
          <w:tcPr>
            <w:tcW w:type="dxa" w:w="5040"/>
            <w:vAlign w:val="center"/>
          </w:tcPr>
          <w:p>
            <w:r>
              <w:t>5. Available Solutions</w:t>
            </w:r>
          </w:p>
        </w:tc>
        <w:tc>
          <w:tcPr>
            <w:tcW w:type="dxa" w:w="5040"/>
            <w:vAlign w:val="center"/>
          </w:tcPr>
          <w:p>
            <w:r>
              <w:t>Search engines, templates, word processors, manual drafting, legal professionals. Pros: established resources. Cons: time, cost, customization effort.</w:t>
            </w:r>
          </w:p>
        </w:tc>
      </w:tr>
      <w:tr>
        <w:tc>
          <w:tcPr>
            <w:tcW w:type="dxa" w:w="5040"/>
            <w:vAlign w:val="center"/>
          </w:tcPr>
          <w:p>
            <w:r>
              <w:t>6. Customer Limitations</w:t>
            </w:r>
          </w:p>
        </w:tc>
        <w:tc>
          <w:tcPr>
            <w:tcW w:type="dxa" w:w="5040"/>
            <w:vAlign w:val="center"/>
          </w:tcPr>
          <w:p>
            <w:r>
              <w:t>Time, legal drafting knowledge, formatting skills, budget and access to professional advice.</w:t>
            </w:r>
          </w:p>
        </w:tc>
      </w:tr>
      <w:tr>
        <w:tc>
          <w:tcPr>
            <w:tcW w:type="dxa" w:w="5040"/>
            <w:vAlign w:val="center"/>
          </w:tcPr>
          <w:p>
            <w:r>
              <w:t>7. Behavior + Intensity</w:t>
            </w:r>
          </w:p>
        </w:tc>
        <w:tc>
          <w:tcPr>
            <w:tcW w:type="dxa" w:w="5040"/>
            <w:vAlign w:val="center"/>
          </w:tcPr>
          <w:p>
            <w:r>
              <w:t>Users search templates, copy clauses and edit documents; intensity increases when documents are needed quickly.</w:t>
            </w:r>
          </w:p>
        </w:tc>
      </w:tr>
      <w:tr>
        <w:tc>
          <w:tcPr>
            <w:tcW w:type="dxa" w:w="5040"/>
            <w:vAlign w:val="center"/>
          </w:tcPr>
          <w:p>
            <w:r>
              <w:t>8. Channels</w:t>
            </w:r>
          </w:p>
        </w:tc>
        <w:tc>
          <w:tcPr>
            <w:tcW w:type="dxa" w:w="5040"/>
            <w:vAlign w:val="center"/>
          </w:tcPr>
          <w:p>
            <w:r>
              <w:t>Web application, college/project environment, direct browser access.</w:t>
            </w:r>
          </w:p>
        </w:tc>
      </w:tr>
      <w:tr>
        <w:tc>
          <w:tcPr>
            <w:tcW w:type="dxa" w:w="5040"/>
            <w:vAlign w:val="center"/>
          </w:tcPr>
          <w:p>
            <w:r>
              <w:t>9. Root Cause</w:t>
            </w:r>
          </w:p>
        </w:tc>
        <w:tc>
          <w:tcPr>
            <w:tcW w:type="dxa" w:w="5040"/>
            <w:vAlign w:val="center"/>
          </w:tcPr>
          <w:p>
            <w:r>
              <w:t>Legal document drafting combines domain-specific structure, wording, formatting and completeness requirements that are difficult for non-experts.</w:t>
            </w:r>
          </w:p>
        </w:tc>
      </w:tr>
      <w:tr>
        <w:tc>
          <w:tcPr>
            <w:tcW w:type="dxa" w:w="5040"/>
            <w:vAlign w:val="center"/>
          </w:tcPr>
          <w:p>
            <w:r>
              <w:t>10. Your Solution</w:t>
            </w:r>
          </w:p>
        </w:tc>
        <w:tc>
          <w:tcPr>
            <w:tcW w:type="dxa" w:w="5040"/>
            <w:vAlign w:val="center"/>
          </w:tcPr>
          <w:p>
            <w:r>
              <w:t>LegalEase collects structured inputs and uses generative AI to produce an editable, formatted first draft with multiple export formats.</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Proposed Solution</w:t>
      </w:r>
    </w:p>
    <w:p>
      <w:r>
        <w:rPr>
          <w:b/>
        </w:rPr>
        <w:t>Date: 30 September 2026</w:t>
        <w:br/>
      </w:r>
      <w:r>
        <w:rPr>
          <w:b/>
        </w:rPr>
        <w:t>Team ID: XXXXXXXX</w:t>
        <w:br/>
      </w:r>
      <w:r>
        <w:rPr>
          <w:b/>
        </w:rPr>
        <w:t>Project Name: LegalEase: AI-Powered Legal Document Generator</w:t>
        <w:br/>
      </w:r>
      <w:r>
        <w:rPr>
          <w:b/>
        </w:rPr>
        <w:t>Maximum Marks: 5 Marks</w:t>
      </w:r>
    </w:p>
    <w:p>
      <w:pPr>
        <w:pStyle w:val="Heading1"/>
      </w:pPr>
      <w:r>
        <w:t>Problem Statement</w:t>
      </w:r>
    </w:p>
    <w:p>
      <w:r>
        <w:t>Users who need common legal documents may spend substantial time identifying structure, drafting clauses and formatting documents. LegalEase proposes an AI-assisted drafting workflow that converts structured user inputs into a customizable first draft.</w:t>
      </w:r>
    </w:p>
    <w:p>
      <w:pPr>
        <w:pStyle w:val="Heading1"/>
      </w:pPr>
      <w:r>
        <w:t>Proposed Solution</w:t>
      </w:r>
    </w:p>
    <w:p>
      <w:r>
        <w:t>LegalEase is a Streamlit + FastAPI application integrated with Gemini. The user enters document type, parties, terms and dates. The backend builds a structured prompt, requests a draft from Gemini, returns the generated text, and enables editing and export to TXT, DOCX and PDF.</w:t>
      </w:r>
    </w:p>
    <w:p>
      <w:pPr>
        <w:pStyle w:val="Heading1"/>
      </w:pPr>
      <w:r>
        <w:t>Approach</w:t>
      </w:r>
    </w:p>
    <w:p>
      <w:pPr>
        <w:pStyle w:val="ListBullet"/>
      </w:pPr>
      <w:r>
        <w:t>Collect and validate document metadata.</w:t>
      </w:r>
    </w:p>
    <w:p>
      <w:pPr>
        <w:pStyle w:val="ListBullet"/>
      </w:pPr>
      <w:r>
        <w:t>Construct a controlled legal-drafting prompt.</w:t>
      </w:r>
    </w:p>
    <w:p>
      <w:pPr>
        <w:pStyle w:val="ListBullet"/>
      </w:pPr>
      <w:r>
        <w:t>Generate a structured draft using Gemini.</w:t>
      </w:r>
    </w:p>
    <w:p>
      <w:pPr>
        <w:pStyle w:val="ListBullet"/>
      </w:pPr>
      <w:r>
        <w:t>Clean and display the generated content.</w:t>
      </w:r>
    </w:p>
    <w:p>
      <w:pPr>
        <w:pStyle w:val="ListBullet"/>
      </w:pPr>
      <w:r>
        <w:t>Allow user editing before export.</w:t>
      </w:r>
    </w:p>
    <w:p>
      <w:pPr>
        <w:pStyle w:val="ListBullet"/>
      </w:pPr>
      <w:r>
        <w:t>Format final content into TXT, DOCX and PDF.</w:t>
      </w:r>
    </w:p>
    <w:p>
      <w:pPr>
        <w:pStyle w:val="ListBullet"/>
      </w:pPr>
      <w:r>
        <w:t>Provide a clear legal-review disclaimer.</w:t>
      </w:r>
    </w:p>
    <w:p>
      <w:pPr>
        <w:pStyle w:val="Heading1"/>
      </w:pPr>
      <w:r>
        <w:t>Key Features</w:t>
      </w:r>
    </w:p>
    <w:p>
      <w:pPr>
        <w:pStyle w:val="ListBullet"/>
      </w:pPr>
      <w:r>
        <w:t>Multiple legal document types</w:t>
      </w:r>
    </w:p>
    <w:p>
      <w:pPr>
        <w:pStyle w:val="ListBullet"/>
      </w:pPr>
      <w:r>
        <w:t>Parties/terms/date inputs</w:t>
      </w:r>
    </w:p>
    <w:p>
      <w:pPr>
        <w:pStyle w:val="ListBullet"/>
      </w:pPr>
      <w:r>
        <w:t>Generative AI drafting</w:t>
      </w:r>
    </w:p>
    <w:p>
      <w:pPr>
        <w:pStyle w:val="ListBullet"/>
      </w:pPr>
      <w:r>
        <w:t>Editable preview</w:t>
      </w:r>
    </w:p>
    <w:p>
      <w:pPr>
        <w:pStyle w:val="ListBullet"/>
      </w:pPr>
      <w:r>
        <w:t>TXT/DOCX/PDF exports</w:t>
      </w:r>
    </w:p>
    <w:p>
      <w:pPr>
        <w:pStyle w:val="ListBullet"/>
      </w:pPr>
      <w:r>
        <w:t>Professional formatting</w:t>
      </w:r>
    </w:p>
    <w:p>
      <w:pPr>
        <w:pStyle w:val="ListBullet"/>
      </w:pPr>
      <w:r>
        <w:t>Environment-based API key configuration</w:t>
      </w:r>
    </w:p>
    <w:p>
      <w:pPr>
        <w:pStyle w:val="ListBullet"/>
      </w:pPr>
      <w:r>
        <w:t>Error handling and logo-safe exporters</w:t>
      </w:r>
    </w:p>
    <w:p>
      <w:pPr>
        <w:pStyle w:val="Heading1"/>
      </w:pPr>
      <w:r>
        <w:t>Resource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Resource Type</w:t>
            </w:r>
          </w:p>
        </w:tc>
        <w:tc>
          <w:tcPr>
            <w:tcW w:type="dxa" w:w="3360"/>
            <w:shd w:fill="D9EAF7"/>
          </w:tcPr>
          <w:p>
            <w:r>
              <w:rPr>
                <w:b/>
              </w:rPr>
              <w:t>Description</w:t>
            </w:r>
          </w:p>
        </w:tc>
        <w:tc>
          <w:tcPr>
            <w:tcW w:type="dxa" w:w="3360"/>
            <w:shd w:fill="D9EAF7"/>
          </w:tcPr>
          <w:p>
            <w:r>
              <w:rPr>
                <w:b/>
              </w:rPr>
              <w:t>Specification / Allocation</w:t>
            </w:r>
          </w:p>
        </w:tc>
      </w:tr>
      <w:tr>
        <w:tc>
          <w:tcPr>
            <w:tcW w:type="dxa" w:w="3360"/>
            <w:vAlign w:val="center"/>
          </w:tcPr>
          <w:p>
            <w:r>
              <w:t>Hardware</w:t>
            </w:r>
          </w:p>
        </w:tc>
        <w:tc>
          <w:tcPr>
            <w:tcW w:type="dxa" w:w="3360"/>
            <w:vAlign w:val="center"/>
          </w:tcPr>
          <w:p>
            <w:r>
              <w:t>Development computer</w:t>
            </w:r>
          </w:p>
        </w:tc>
        <w:tc>
          <w:tcPr>
            <w:tcW w:type="dxa" w:w="3360"/>
            <w:vAlign w:val="center"/>
          </w:tcPr>
          <w:p>
            <w:r>
              <w:t>8 GB RAM or higher recommended</w:t>
            </w:r>
          </w:p>
        </w:tc>
      </w:tr>
      <w:tr>
        <w:tc>
          <w:tcPr>
            <w:tcW w:type="dxa" w:w="3360"/>
            <w:vAlign w:val="center"/>
          </w:tcPr>
          <w:p>
            <w:r>
              <w:t>Storage</w:t>
            </w:r>
          </w:p>
        </w:tc>
        <w:tc>
          <w:tcPr>
            <w:tcW w:type="dxa" w:w="3360"/>
            <w:vAlign w:val="center"/>
          </w:tcPr>
          <w:p>
            <w:r>
              <w:t>Project + dependencies</w:t>
            </w:r>
          </w:p>
        </w:tc>
        <w:tc>
          <w:tcPr>
            <w:tcW w:type="dxa" w:w="3360"/>
            <w:vAlign w:val="center"/>
          </w:tcPr>
          <w:p>
            <w:r>
              <w:t>Sufficient local disk space</w:t>
            </w:r>
          </w:p>
        </w:tc>
      </w:tr>
      <w:tr>
        <w:tc>
          <w:tcPr>
            <w:tcW w:type="dxa" w:w="3360"/>
            <w:vAlign w:val="center"/>
          </w:tcPr>
          <w:p>
            <w:r>
              <w:t>Software</w:t>
            </w:r>
          </w:p>
        </w:tc>
        <w:tc>
          <w:tcPr>
            <w:tcW w:type="dxa" w:w="3360"/>
            <w:vAlign w:val="center"/>
          </w:tcPr>
          <w:p>
            <w:r>
              <w:t>Python environment</w:t>
            </w:r>
          </w:p>
        </w:tc>
        <w:tc>
          <w:tcPr>
            <w:tcW w:type="dxa" w:w="3360"/>
            <w:vAlign w:val="center"/>
          </w:tcPr>
          <w:p>
            <w:r>
              <w:t>Python 3.10+ and virtual environment</w:t>
            </w:r>
          </w:p>
        </w:tc>
      </w:tr>
      <w:tr>
        <w:tc>
          <w:tcPr>
            <w:tcW w:type="dxa" w:w="3360"/>
            <w:vAlign w:val="center"/>
          </w:tcPr>
          <w:p>
            <w:r>
              <w:t>Frameworks</w:t>
            </w:r>
          </w:p>
        </w:tc>
        <w:tc>
          <w:tcPr>
            <w:tcW w:type="dxa" w:w="3360"/>
            <w:vAlign w:val="center"/>
          </w:tcPr>
          <w:p>
            <w:r>
              <w:t>Application</w:t>
            </w:r>
          </w:p>
        </w:tc>
        <w:tc>
          <w:tcPr>
            <w:tcW w:type="dxa" w:w="3360"/>
            <w:vAlign w:val="center"/>
          </w:tcPr>
          <w:p>
            <w:r>
              <w:t>FastAPI + Streamlit</w:t>
            </w:r>
          </w:p>
        </w:tc>
      </w:tr>
      <w:tr>
        <w:tc>
          <w:tcPr>
            <w:tcW w:type="dxa" w:w="3360"/>
            <w:vAlign w:val="center"/>
          </w:tcPr>
          <w:p>
            <w:r>
              <w:t>Libraries</w:t>
            </w:r>
          </w:p>
        </w:tc>
        <w:tc>
          <w:tcPr>
            <w:tcW w:type="dxa" w:w="3360"/>
            <w:vAlign w:val="center"/>
          </w:tcPr>
          <w:p>
            <w:r>
              <w:t>AI/export</w:t>
            </w:r>
          </w:p>
        </w:tc>
        <w:tc>
          <w:tcPr>
            <w:tcW w:type="dxa" w:w="3360"/>
            <w:vAlign w:val="center"/>
          </w:tcPr>
          <w:p>
            <w:r>
              <w:t>Gemini SDK/REST integration, python-docx, FPDF, Pillow, Pydantic</w:t>
            </w:r>
          </w:p>
        </w:tc>
      </w:tr>
      <w:tr>
        <w:tc>
          <w:tcPr>
            <w:tcW w:type="dxa" w:w="3360"/>
            <w:vAlign w:val="center"/>
          </w:tcPr>
          <w:p>
            <w:r>
              <w:t>Data</w:t>
            </w:r>
          </w:p>
        </w:tc>
        <w:tc>
          <w:tcPr>
            <w:tcW w:type="dxa" w:w="3360"/>
            <w:vAlign w:val="center"/>
          </w:tcPr>
          <w:p>
            <w:r>
              <w:t>Input</w:t>
            </w:r>
          </w:p>
        </w:tc>
        <w:tc>
          <w:tcPr>
            <w:tcW w:type="dxa" w:w="3360"/>
            <w:vAlign w:val="center"/>
          </w:tcPr>
          <w:p>
            <w:r>
              <w:t>User-provided document metadata; no mandatory training dataset</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Solution Architecture</w:t>
      </w:r>
    </w:p>
    <w:p>
      <w:r>
        <w:rPr>
          <w:b/>
        </w:rPr>
        <w:t>Date: 30 September 2026</w:t>
        <w:br/>
      </w:r>
      <w:r>
        <w:rPr>
          <w:b/>
        </w:rPr>
        <w:t>Team ID: XXXXXXXX</w:t>
        <w:br/>
      </w:r>
      <w:r>
        <w:rPr>
          <w:b/>
        </w:rPr>
        <w:t>Project Name: LegalEase: AI-Powered Legal Document Generator</w:t>
        <w:br/>
      </w:r>
      <w:r>
        <w:rPr>
          <w:b/>
        </w:rPr>
        <w:t>Maximum Marks: 5 Marks</w:t>
      </w:r>
    </w:p>
    <w:p>
      <w:r>
        <w:t>Architecture Flow:</w:t>
      </w:r>
    </w:p>
    <w:p>
      <w:r>
        <w:t>User → Streamlit Frontend → FastAPI /generate → Gemini AI Core → Generated Text → Frontend Preview/Edit → Exporters → TXT/DOCX/PDF</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Component Name</w:t>
            </w:r>
          </w:p>
        </w:tc>
        <w:tc>
          <w:tcPr>
            <w:tcW w:type="dxa" w:w="3360"/>
            <w:shd w:fill="D9EAF7"/>
          </w:tcPr>
          <w:p>
            <w:r>
              <w:rPr>
                <w:b/>
              </w:rPr>
              <w:t>Description / Role in Architecture</w:t>
            </w:r>
          </w:p>
        </w:tc>
        <w:tc>
          <w:tcPr>
            <w:tcW w:type="dxa" w:w="3360"/>
            <w:shd w:fill="D9EAF7"/>
          </w:tcPr>
          <w:p>
            <w:r>
              <w:rPr>
                <w:b/>
              </w:rPr>
              <w:t>Technologies Used</w:t>
            </w:r>
          </w:p>
        </w:tc>
      </w:tr>
      <w:tr>
        <w:tc>
          <w:tcPr>
            <w:tcW w:type="dxa" w:w="3360"/>
            <w:vAlign w:val="center"/>
          </w:tcPr>
          <w:p>
            <w:r>
              <w:t>Frontend</w:t>
            </w:r>
          </w:p>
        </w:tc>
        <w:tc>
          <w:tcPr>
            <w:tcW w:type="dxa" w:w="3360"/>
            <w:vAlign w:val="center"/>
          </w:tcPr>
          <w:p>
            <w:r>
              <w:t>Collects inputs, calls backend, displays and edits generated document.</w:t>
            </w:r>
          </w:p>
        </w:tc>
        <w:tc>
          <w:tcPr>
            <w:tcW w:type="dxa" w:w="3360"/>
            <w:vAlign w:val="center"/>
          </w:tcPr>
          <w:p>
            <w:r>
              <w:t>Streamlit</w:t>
            </w:r>
          </w:p>
        </w:tc>
      </w:tr>
      <w:tr>
        <w:tc>
          <w:tcPr>
            <w:tcW w:type="dxa" w:w="3360"/>
            <w:vAlign w:val="center"/>
          </w:tcPr>
          <w:p>
            <w:r>
              <w:t>API Layer</w:t>
            </w:r>
          </w:p>
        </w:tc>
        <w:tc>
          <w:tcPr>
            <w:tcW w:type="dxa" w:w="3360"/>
            <w:vAlign w:val="center"/>
          </w:tcPr>
          <w:p>
            <w:r>
              <w:t>Receives structured document requests and returns generated text.</w:t>
            </w:r>
          </w:p>
        </w:tc>
        <w:tc>
          <w:tcPr>
            <w:tcW w:type="dxa" w:w="3360"/>
            <w:vAlign w:val="center"/>
          </w:tcPr>
          <w:p>
            <w:r>
              <w:t>FastAPI, Pydantic</w:t>
            </w:r>
          </w:p>
        </w:tc>
      </w:tr>
      <w:tr>
        <w:tc>
          <w:tcPr>
            <w:tcW w:type="dxa" w:w="3360"/>
            <w:vAlign w:val="center"/>
          </w:tcPr>
          <w:p>
            <w:r>
              <w:t>AI Core</w:t>
            </w:r>
          </w:p>
        </w:tc>
        <w:tc>
          <w:tcPr>
            <w:tcW w:type="dxa" w:w="3360"/>
            <w:vAlign w:val="center"/>
          </w:tcPr>
          <w:p>
            <w:r>
              <w:t>Builds prompt, calls Gemini, cleans generated response and handles errors/fallback.</w:t>
            </w:r>
          </w:p>
        </w:tc>
        <w:tc>
          <w:tcPr>
            <w:tcW w:type="dxa" w:w="3360"/>
            <w:vAlign w:val="center"/>
          </w:tcPr>
          <w:p>
            <w:r>
              <w:t>Python, Gemini API</w:t>
            </w:r>
          </w:p>
        </w:tc>
      </w:tr>
      <w:tr>
        <w:tc>
          <w:tcPr>
            <w:tcW w:type="dxa" w:w="3360"/>
            <w:vAlign w:val="center"/>
          </w:tcPr>
          <w:p>
            <w:r>
              <w:t>Configuration</w:t>
            </w:r>
          </w:p>
        </w:tc>
        <w:tc>
          <w:tcPr>
            <w:tcW w:type="dxa" w:w="3360"/>
            <w:vAlign w:val="center"/>
          </w:tcPr>
          <w:p>
            <w:r>
              <w:t>Loads API key, model and application settings from environment.</w:t>
            </w:r>
          </w:p>
        </w:tc>
        <w:tc>
          <w:tcPr>
            <w:tcW w:type="dxa" w:w="3360"/>
            <w:vAlign w:val="center"/>
          </w:tcPr>
          <w:p>
            <w:r>
              <w:t>python-dotenv</w:t>
            </w:r>
          </w:p>
        </w:tc>
      </w:tr>
      <w:tr>
        <w:tc>
          <w:tcPr>
            <w:tcW w:type="dxa" w:w="3360"/>
            <w:vAlign w:val="center"/>
          </w:tcPr>
          <w:p>
            <w:r>
              <w:t>TXT Exporter</w:t>
            </w:r>
          </w:p>
        </w:tc>
        <w:tc>
          <w:tcPr>
            <w:tcW w:type="dxa" w:w="3360"/>
            <w:vAlign w:val="center"/>
          </w:tcPr>
          <w:p>
            <w:r>
              <w:t>Creates downloadable plain text.</w:t>
            </w:r>
          </w:p>
        </w:tc>
        <w:tc>
          <w:tcPr>
            <w:tcW w:type="dxa" w:w="3360"/>
            <w:vAlign w:val="center"/>
          </w:tcPr>
          <w:p>
            <w:r>
              <w:t>Python</w:t>
            </w:r>
          </w:p>
        </w:tc>
      </w:tr>
      <w:tr>
        <w:tc>
          <w:tcPr>
            <w:tcW w:type="dxa" w:w="3360"/>
            <w:vAlign w:val="center"/>
          </w:tcPr>
          <w:p>
            <w:r>
              <w:t>DOCX Exporter</w:t>
            </w:r>
          </w:p>
        </w:tc>
        <w:tc>
          <w:tcPr>
            <w:tcW w:type="dxa" w:w="3360"/>
            <w:vAlign w:val="center"/>
          </w:tcPr>
          <w:p>
            <w:r>
              <w:t>Creates formatted Word file, optional logo and terms table.</w:t>
            </w:r>
          </w:p>
        </w:tc>
        <w:tc>
          <w:tcPr>
            <w:tcW w:type="dxa" w:w="3360"/>
            <w:vAlign w:val="center"/>
          </w:tcPr>
          <w:p>
            <w:r>
              <w:t>python-docx, Pillow</w:t>
            </w:r>
          </w:p>
        </w:tc>
      </w:tr>
      <w:tr>
        <w:tc>
          <w:tcPr>
            <w:tcW w:type="dxa" w:w="3360"/>
            <w:vAlign w:val="center"/>
          </w:tcPr>
          <w:p>
            <w:r>
              <w:t>PDF Exporter</w:t>
            </w:r>
          </w:p>
        </w:tc>
        <w:tc>
          <w:tcPr>
            <w:tcW w:type="dxa" w:w="3360"/>
            <w:vAlign w:val="center"/>
          </w:tcPr>
          <w:p>
            <w:r>
              <w:t>Creates formatted PDF with safe logo handling.</w:t>
            </w:r>
          </w:p>
        </w:tc>
        <w:tc>
          <w:tcPr>
            <w:tcW w:type="dxa" w:w="3360"/>
            <w:vAlign w:val="center"/>
          </w:tcPr>
          <w:p>
            <w:r>
              <w:t>FPDF/fpdf2, Pillow</w:t>
            </w:r>
          </w:p>
        </w:tc>
      </w:tr>
      <w:tr>
        <w:tc>
          <w:tcPr>
            <w:tcW w:type="dxa" w:w="3360"/>
            <w:vAlign w:val="center"/>
          </w:tcPr>
          <w:p>
            <w:r>
              <w:t>Testing</w:t>
            </w:r>
          </w:p>
        </w:tc>
        <w:tc>
          <w:tcPr>
            <w:tcW w:type="dxa" w:w="3360"/>
            <w:vAlign w:val="center"/>
          </w:tcPr>
          <w:p>
            <w:r>
              <w:t>Checks health, validation and generation workflow.</w:t>
            </w:r>
          </w:p>
        </w:tc>
        <w:tc>
          <w:tcPr>
            <w:tcW w:type="dxa" w:w="3360"/>
            <w:vAlign w:val="center"/>
          </w:tcPr>
          <w:p>
            <w:r>
              <w:t>Pytest / TestClient</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Initial Project Planning</w:t>
      </w:r>
    </w:p>
    <w:p>
      <w:r>
        <w:rPr>
          <w:b/>
        </w:rPr>
        <w:t>Date: 30 September 2026</w:t>
        <w:br/>
      </w:r>
      <w:r>
        <w:rPr>
          <w:b/>
        </w:rPr>
        <w:t>Team ID: XXXXXXXX</w:t>
        <w:br/>
      </w:r>
      <w:r>
        <w:rPr>
          <w:b/>
        </w:rPr>
        <w:t>Project Name: LegalEase: AI-Powered Legal Document Generator</w:t>
        <w:br/>
      </w:r>
      <w:r>
        <w:rPr>
          <w:b/>
        </w:rPr>
        <w:t>Maximum Marks: 5 Marks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1120"/>
            <w:shd w:fill="D9EAF7"/>
          </w:tcPr>
          <w:p>
            <w:r>
              <w:rPr>
                <w:b/>
              </w:rPr>
              <w:t>Sprint</w:t>
            </w:r>
          </w:p>
        </w:tc>
        <w:tc>
          <w:tcPr>
            <w:tcW w:type="dxa" w:w="1120"/>
            <w:shd w:fill="D9EAF7"/>
          </w:tcPr>
          <w:p>
            <w:r>
              <w:rPr>
                <w:b/>
              </w:rPr>
              <w:t>Functional Requirement</w:t>
            </w:r>
          </w:p>
        </w:tc>
        <w:tc>
          <w:tcPr>
            <w:tcW w:type="dxa" w:w="1120"/>
            <w:shd w:fill="D9EAF7"/>
          </w:tcPr>
          <w:p>
            <w:r>
              <w:rPr>
                <w:b/>
              </w:rPr>
              <w:t>User Story</w:t>
            </w:r>
          </w:p>
        </w:tc>
        <w:tc>
          <w:tcPr>
            <w:tcW w:type="dxa" w:w="1120"/>
            <w:shd w:fill="D9EAF7"/>
          </w:tcPr>
          <w:p>
            <w:r>
              <w:rPr>
                <w:b/>
              </w:rPr>
              <w:t>User Story / Task</w:t>
            </w:r>
          </w:p>
        </w:tc>
        <w:tc>
          <w:tcPr>
            <w:tcW w:type="dxa" w:w="1120"/>
            <w:shd w:fill="D9EAF7"/>
          </w:tcPr>
          <w:p>
            <w:r>
              <w:rPr>
                <w:b/>
              </w:rPr>
              <w:t>Story Points</w:t>
            </w:r>
          </w:p>
        </w:tc>
        <w:tc>
          <w:tcPr>
            <w:tcW w:type="dxa" w:w="1120"/>
            <w:shd w:fill="D9EAF7"/>
          </w:tcPr>
          <w:p>
            <w:r>
              <w:rPr>
                <w:b/>
              </w:rPr>
              <w:t>Priority</w:t>
            </w:r>
          </w:p>
        </w:tc>
        <w:tc>
          <w:tcPr>
            <w:tcW w:type="dxa" w:w="1120"/>
            <w:shd w:fill="D9EAF7"/>
          </w:tcPr>
          <w:p>
            <w:r>
              <w:rPr>
                <w:b/>
              </w:rPr>
              <w:t>Team Members</w:t>
            </w:r>
          </w:p>
        </w:tc>
        <w:tc>
          <w:tcPr>
            <w:tcW w:type="dxa" w:w="1120"/>
            <w:shd w:fill="D9EAF7"/>
          </w:tcPr>
          <w:p>
            <w:r>
              <w:rPr>
                <w:b/>
              </w:rPr>
              <w:t>Sprint Start</w:t>
            </w:r>
          </w:p>
        </w:tc>
        <w:tc>
          <w:tcPr>
            <w:tcW w:type="dxa" w:w="1120"/>
            <w:shd w:fill="D9EAF7"/>
          </w:tcPr>
          <w:p>
            <w:r>
              <w:rPr>
                <w:b/>
              </w:rPr>
              <w:t>Sprint End</w:t>
            </w:r>
          </w:p>
        </w:tc>
      </w:tr>
      <w:tr>
        <w:tc>
          <w:tcPr>
            <w:tcW w:type="dxa" w:w="1120"/>
            <w:vAlign w:val="center"/>
          </w:tcPr>
          <w:p>
            <w:r>
              <w:t>Sprint 1</w:t>
            </w:r>
          </w:p>
        </w:tc>
        <w:tc>
          <w:tcPr>
            <w:tcW w:type="dxa" w:w="1120"/>
            <w:vAlign w:val="center"/>
          </w:tcPr>
          <w:p>
            <w:r>
              <w:t>Requirements</w:t>
            </w:r>
          </w:p>
        </w:tc>
        <w:tc>
          <w:tcPr>
            <w:tcW w:type="dxa" w:w="1120"/>
            <w:vAlign w:val="center"/>
          </w:tcPr>
          <w:p>
            <w:r>
              <w:t>US01</w:t>
            </w:r>
          </w:p>
        </w:tc>
        <w:tc>
          <w:tcPr>
            <w:tcW w:type="dxa" w:w="1120"/>
            <w:vAlign w:val="center"/>
          </w:tcPr>
          <w:p>
            <w:r>
              <w:t>Problem definition, user inputs and document types</w:t>
            </w:r>
          </w:p>
        </w:tc>
        <w:tc>
          <w:tcPr>
            <w:tcW w:type="dxa" w:w="1120"/>
            <w:vAlign w:val="center"/>
          </w:tcPr>
          <w:p>
            <w:r>
              <w:t>5</w:t>
            </w:r>
          </w:p>
        </w:tc>
        <w:tc>
          <w:tcPr>
            <w:tcW w:type="dxa" w:w="1120"/>
            <w:vAlign w:val="center"/>
          </w:tcPr>
          <w:p>
            <w:r>
              <w:t>High</w:t>
            </w:r>
          </w:p>
        </w:tc>
        <w:tc>
          <w:tcPr>
            <w:tcW w:type="dxa" w:w="1120"/>
            <w:vAlign w:val="center"/>
          </w:tcPr>
          <w:p>
            <w:r>
              <w:t>Team</w:t>
            </w:r>
          </w:p>
        </w:tc>
        <w:tc>
          <w:tcPr>
            <w:tcW w:type="dxa" w:w="1120"/>
            <w:vAlign w:val="center"/>
          </w:tcPr>
          <w:p>
            <w:r>
              <w:t>01-10-2026</w:t>
            </w:r>
          </w:p>
        </w:tc>
        <w:tc>
          <w:tcPr>
            <w:tcW w:type="dxa" w:w="1120"/>
            <w:vAlign w:val="center"/>
          </w:tcPr>
          <w:p>
            <w:r>
              <w:t>03-10-2026</w:t>
            </w:r>
          </w:p>
        </w:tc>
      </w:tr>
      <w:tr>
        <w:tc>
          <w:tcPr>
            <w:tcW w:type="dxa" w:w="1120"/>
            <w:vAlign w:val="center"/>
          </w:tcPr>
          <w:p>
            <w:r>
              <w:t>Sprint 1</w:t>
            </w:r>
          </w:p>
        </w:tc>
        <w:tc>
          <w:tcPr>
            <w:tcW w:type="dxa" w:w="1120"/>
            <w:vAlign w:val="center"/>
          </w:tcPr>
          <w:p>
            <w:r>
              <w:t>Architecture</w:t>
            </w:r>
          </w:p>
        </w:tc>
        <w:tc>
          <w:tcPr>
            <w:tcW w:type="dxa" w:w="1120"/>
            <w:vAlign w:val="center"/>
          </w:tcPr>
          <w:p>
            <w:r>
              <w:t>US02</w:t>
            </w:r>
          </w:p>
        </w:tc>
        <w:tc>
          <w:tcPr>
            <w:tcW w:type="dxa" w:w="1120"/>
            <w:vAlign w:val="center"/>
          </w:tcPr>
          <w:p>
            <w:r>
              <w:t>Frontend/backend/AI architecture</w:t>
            </w:r>
          </w:p>
        </w:tc>
        <w:tc>
          <w:tcPr>
            <w:tcW w:type="dxa" w:w="1120"/>
            <w:vAlign w:val="center"/>
          </w:tcPr>
          <w:p>
            <w:r>
              <w:t>5</w:t>
            </w:r>
          </w:p>
        </w:tc>
        <w:tc>
          <w:tcPr>
            <w:tcW w:type="dxa" w:w="1120"/>
            <w:vAlign w:val="center"/>
          </w:tcPr>
          <w:p>
            <w:r>
              <w:t>High</w:t>
            </w:r>
          </w:p>
        </w:tc>
        <w:tc>
          <w:tcPr>
            <w:tcW w:type="dxa" w:w="1120"/>
            <w:vAlign w:val="center"/>
          </w:tcPr>
          <w:p>
            <w:r>
              <w:t>Team</w:t>
            </w:r>
          </w:p>
        </w:tc>
        <w:tc>
          <w:tcPr>
            <w:tcW w:type="dxa" w:w="1120"/>
            <w:vAlign w:val="center"/>
          </w:tcPr>
          <w:p>
            <w:r>
              <w:t>01-10-2026</w:t>
            </w:r>
          </w:p>
        </w:tc>
        <w:tc>
          <w:tcPr>
            <w:tcW w:type="dxa" w:w="1120"/>
            <w:vAlign w:val="center"/>
          </w:tcPr>
          <w:p>
            <w:r>
              <w:t>04-10-2026</w:t>
            </w:r>
          </w:p>
        </w:tc>
      </w:tr>
      <w:tr>
        <w:tc>
          <w:tcPr>
            <w:tcW w:type="dxa" w:w="1120"/>
            <w:vAlign w:val="center"/>
          </w:tcPr>
          <w:p>
            <w:r>
              <w:t>Sprint 2</w:t>
            </w:r>
          </w:p>
        </w:tc>
        <w:tc>
          <w:tcPr>
            <w:tcW w:type="dxa" w:w="1120"/>
            <w:vAlign w:val="center"/>
          </w:tcPr>
          <w:p>
            <w:r>
              <w:t>AI Core</w:t>
            </w:r>
          </w:p>
        </w:tc>
        <w:tc>
          <w:tcPr>
            <w:tcW w:type="dxa" w:w="1120"/>
            <w:vAlign w:val="center"/>
          </w:tcPr>
          <w:p>
            <w:r>
              <w:t>US03</w:t>
            </w:r>
          </w:p>
        </w:tc>
        <w:tc>
          <w:tcPr>
            <w:tcW w:type="dxa" w:w="1120"/>
            <w:vAlign w:val="center"/>
          </w:tcPr>
          <w:p>
            <w:r>
              <w:t>Gemini integration and prompt design</w:t>
            </w:r>
          </w:p>
        </w:tc>
        <w:tc>
          <w:tcPr>
            <w:tcW w:type="dxa" w:w="1120"/>
            <w:vAlign w:val="center"/>
          </w:tcPr>
          <w:p>
            <w:r>
              <w:t>8</w:t>
            </w:r>
          </w:p>
        </w:tc>
        <w:tc>
          <w:tcPr>
            <w:tcW w:type="dxa" w:w="1120"/>
            <w:vAlign w:val="center"/>
          </w:tcPr>
          <w:p>
            <w:r>
              <w:t>High</w:t>
            </w:r>
          </w:p>
        </w:tc>
        <w:tc>
          <w:tcPr>
            <w:tcW w:type="dxa" w:w="1120"/>
            <w:vAlign w:val="center"/>
          </w:tcPr>
          <w:p>
            <w:r>
              <w:t>Team</w:t>
            </w:r>
          </w:p>
        </w:tc>
        <w:tc>
          <w:tcPr>
            <w:tcW w:type="dxa" w:w="1120"/>
            <w:vAlign w:val="center"/>
          </w:tcPr>
          <w:p>
            <w:r>
              <w:t>05-10-2026</w:t>
            </w:r>
          </w:p>
        </w:tc>
        <w:tc>
          <w:tcPr>
            <w:tcW w:type="dxa" w:w="1120"/>
            <w:vAlign w:val="center"/>
          </w:tcPr>
          <w:p>
            <w:r>
              <w:t>09-10-2026</w:t>
            </w:r>
          </w:p>
        </w:tc>
      </w:tr>
      <w:tr>
        <w:tc>
          <w:tcPr>
            <w:tcW w:type="dxa" w:w="1120"/>
            <w:vAlign w:val="center"/>
          </w:tcPr>
          <w:p>
            <w:r>
              <w:t>Sprint 2</w:t>
            </w:r>
          </w:p>
        </w:tc>
        <w:tc>
          <w:tcPr>
            <w:tcW w:type="dxa" w:w="1120"/>
            <w:vAlign w:val="center"/>
          </w:tcPr>
          <w:p>
            <w:r>
              <w:t>Backend</w:t>
            </w:r>
          </w:p>
        </w:tc>
        <w:tc>
          <w:tcPr>
            <w:tcW w:type="dxa" w:w="1120"/>
            <w:vAlign w:val="center"/>
          </w:tcPr>
          <w:p>
            <w:r>
              <w:t>US04</w:t>
            </w:r>
          </w:p>
        </w:tc>
        <w:tc>
          <w:tcPr>
            <w:tcW w:type="dxa" w:w="1120"/>
            <w:vAlign w:val="center"/>
          </w:tcPr>
          <w:p>
            <w:r>
              <w:t>FastAPI /generate and validation</w:t>
            </w:r>
          </w:p>
        </w:tc>
        <w:tc>
          <w:tcPr>
            <w:tcW w:type="dxa" w:w="1120"/>
            <w:vAlign w:val="center"/>
          </w:tcPr>
          <w:p>
            <w:r>
              <w:t>5</w:t>
            </w:r>
          </w:p>
        </w:tc>
        <w:tc>
          <w:tcPr>
            <w:tcW w:type="dxa" w:w="1120"/>
            <w:vAlign w:val="center"/>
          </w:tcPr>
          <w:p>
            <w:r>
              <w:t>High</w:t>
            </w:r>
          </w:p>
        </w:tc>
        <w:tc>
          <w:tcPr>
            <w:tcW w:type="dxa" w:w="1120"/>
            <w:vAlign w:val="center"/>
          </w:tcPr>
          <w:p>
            <w:r>
              <w:t>Team</w:t>
            </w:r>
          </w:p>
        </w:tc>
        <w:tc>
          <w:tcPr>
            <w:tcW w:type="dxa" w:w="1120"/>
            <w:vAlign w:val="center"/>
          </w:tcPr>
          <w:p>
            <w:r>
              <w:t>05-10-2026</w:t>
            </w:r>
          </w:p>
        </w:tc>
        <w:tc>
          <w:tcPr>
            <w:tcW w:type="dxa" w:w="1120"/>
            <w:vAlign w:val="center"/>
          </w:tcPr>
          <w:p>
            <w:r>
              <w:t>09-10-2026</w:t>
            </w:r>
          </w:p>
        </w:tc>
      </w:tr>
      <w:tr>
        <w:tc>
          <w:tcPr>
            <w:tcW w:type="dxa" w:w="1120"/>
            <w:vAlign w:val="center"/>
          </w:tcPr>
          <w:p>
            <w:r>
              <w:t>Sprint 3</w:t>
            </w:r>
          </w:p>
        </w:tc>
        <w:tc>
          <w:tcPr>
            <w:tcW w:type="dxa" w:w="1120"/>
            <w:vAlign w:val="center"/>
          </w:tcPr>
          <w:p>
            <w:r>
              <w:t>Frontend</w:t>
            </w:r>
          </w:p>
        </w:tc>
        <w:tc>
          <w:tcPr>
            <w:tcW w:type="dxa" w:w="1120"/>
            <w:vAlign w:val="center"/>
          </w:tcPr>
          <w:p>
            <w:r>
              <w:t>US05</w:t>
            </w:r>
          </w:p>
        </w:tc>
        <w:tc>
          <w:tcPr>
            <w:tcW w:type="dxa" w:w="1120"/>
            <w:vAlign w:val="center"/>
          </w:tcPr>
          <w:p>
            <w:r>
              <w:t>Streamlit input, preview and editing</w:t>
            </w:r>
          </w:p>
        </w:tc>
        <w:tc>
          <w:tcPr>
            <w:tcW w:type="dxa" w:w="1120"/>
            <w:vAlign w:val="center"/>
          </w:tcPr>
          <w:p>
            <w:r>
              <w:t>8</w:t>
            </w:r>
          </w:p>
        </w:tc>
        <w:tc>
          <w:tcPr>
            <w:tcW w:type="dxa" w:w="1120"/>
            <w:vAlign w:val="center"/>
          </w:tcPr>
          <w:p>
            <w:r>
              <w:t>High</w:t>
            </w:r>
          </w:p>
        </w:tc>
        <w:tc>
          <w:tcPr>
            <w:tcW w:type="dxa" w:w="1120"/>
            <w:vAlign w:val="center"/>
          </w:tcPr>
          <w:p>
            <w:r>
              <w:t>Team</w:t>
            </w:r>
          </w:p>
        </w:tc>
        <w:tc>
          <w:tcPr>
            <w:tcW w:type="dxa" w:w="1120"/>
            <w:vAlign w:val="center"/>
          </w:tcPr>
          <w:p>
            <w:r>
              <w:t>10-10-2026</w:t>
            </w:r>
          </w:p>
        </w:tc>
        <w:tc>
          <w:tcPr>
            <w:tcW w:type="dxa" w:w="1120"/>
            <w:vAlign w:val="center"/>
          </w:tcPr>
          <w:p>
            <w:r>
              <w:t>14-10-2026</w:t>
            </w:r>
          </w:p>
        </w:tc>
      </w:tr>
      <w:tr>
        <w:tc>
          <w:tcPr>
            <w:tcW w:type="dxa" w:w="1120"/>
            <w:vAlign w:val="center"/>
          </w:tcPr>
          <w:p>
            <w:r>
              <w:t>Sprint 3</w:t>
            </w:r>
          </w:p>
        </w:tc>
        <w:tc>
          <w:tcPr>
            <w:tcW w:type="dxa" w:w="1120"/>
            <w:vAlign w:val="center"/>
          </w:tcPr>
          <w:p>
            <w:r>
              <w:t>Export</w:t>
            </w:r>
          </w:p>
        </w:tc>
        <w:tc>
          <w:tcPr>
            <w:tcW w:type="dxa" w:w="1120"/>
            <w:vAlign w:val="center"/>
          </w:tcPr>
          <w:p>
            <w:r>
              <w:t>US06</w:t>
            </w:r>
          </w:p>
        </w:tc>
        <w:tc>
          <w:tcPr>
            <w:tcW w:type="dxa" w:w="1120"/>
            <w:vAlign w:val="center"/>
          </w:tcPr>
          <w:p>
            <w:r>
              <w:t>TXT/DOCX/PDF generation</w:t>
            </w:r>
          </w:p>
        </w:tc>
        <w:tc>
          <w:tcPr>
            <w:tcW w:type="dxa" w:w="1120"/>
            <w:vAlign w:val="center"/>
          </w:tcPr>
          <w:p>
            <w:r>
              <w:t>8</w:t>
            </w:r>
          </w:p>
        </w:tc>
        <w:tc>
          <w:tcPr>
            <w:tcW w:type="dxa" w:w="1120"/>
            <w:vAlign w:val="center"/>
          </w:tcPr>
          <w:p>
            <w:r>
              <w:t>High</w:t>
            </w:r>
          </w:p>
        </w:tc>
        <w:tc>
          <w:tcPr>
            <w:tcW w:type="dxa" w:w="1120"/>
            <w:vAlign w:val="center"/>
          </w:tcPr>
          <w:p>
            <w:r>
              <w:t>Team</w:t>
            </w:r>
          </w:p>
        </w:tc>
        <w:tc>
          <w:tcPr>
            <w:tcW w:type="dxa" w:w="1120"/>
            <w:vAlign w:val="center"/>
          </w:tcPr>
          <w:p>
            <w:r>
              <w:t>10-10-2026</w:t>
            </w:r>
          </w:p>
        </w:tc>
        <w:tc>
          <w:tcPr>
            <w:tcW w:type="dxa" w:w="1120"/>
            <w:vAlign w:val="center"/>
          </w:tcPr>
          <w:p>
            <w:r>
              <w:t>16-10-2026</w:t>
            </w:r>
          </w:p>
        </w:tc>
      </w:tr>
      <w:tr>
        <w:tc>
          <w:tcPr>
            <w:tcW w:type="dxa" w:w="1120"/>
            <w:vAlign w:val="center"/>
          </w:tcPr>
          <w:p>
            <w:r>
              <w:t>Sprint 4</w:t>
            </w:r>
          </w:p>
        </w:tc>
        <w:tc>
          <w:tcPr>
            <w:tcW w:type="dxa" w:w="1120"/>
            <w:vAlign w:val="center"/>
          </w:tcPr>
          <w:p>
            <w:r>
              <w:t>Testing</w:t>
            </w:r>
          </w:p>
        </w:tc>
        <w:tc>
          <w:tcPr>
            <w:tcW w:type="dxa" w:w="1120"/>
            <w:vAlign w:val="center"/>
          </w:tcPr>
          <w:p>
            <w:r>
              <w:t>US07</w:t>
            </w:r>
          </w:p>
        </w:tc>
        <w:tc>
          <w:tcPr>
            <w:tcW w:type="dxa" w:w="1120"/>
            <w:vAlign w:val="center"/>
          </w:tcPr>
          <w:p>
            <w:r>
              <w:t>API, export and error-path testing</w:t>
            </w:r>
          </w:p>
        </w:tc>
        <w:tc>
          <w:tcPr>
            <w:tcW w:type="dxa" w:w="1120"/>
            <w:vAlign w:val="center"/>
          </w:tcPr>
          <w:p>
            <w:r>
              <w:t>5</w:t>
            </w:r>
          </w:p>
        </w:tc>
        <w:tc>
          <w:tcPr>
            <w:tcW w:type="dxa" w:w="1120"/>
            <w:vAlign w:val="center"/>
          </w:tcPr>
          <w:p>
            <w:r>
              <w:t>Medium</w:t>
            </w:r>
          </w:p>
        </w:tc>
        <w:tc>
          <w:tcPr>
            <w:tcW w:type="dxa" w:w="1120"/>
            <w:vAlign w:val="center"/>
          </w:tcPr>
          <w:p>
            <w:r>
              <w:t>Team</w:t>
            </w:r>
          </w:p>
        </w:tc>
        <w:tc>
          <w:tcPr>
            <w:tcW w:type="dxa" w:w="1120"/>
            <w:vAlign w:val="center"/>
          </w:tcPr>
          <w:p>
            <w:r>
              <w:t>17-10-2026</w:t>
            </w:r>
          </w:p>
        </w:tc>
        <w:tc>
          <w:tcPr>
            <w:tcW w:type="dxa" w:w="1120"/>
            <w:vAlign w:val="center"/>
          </w:tcPr>
          <w:p>
            <w:r>
              <w:t>19-10-2026</w:t>
            </w:r>
          </w:p>
        </w:tc>
      </w:tr>
      <w:tr>
        <w:tc>
          <w:tcPr>
            <w:tcW w:type="dxa" w:w="1120"/>
            <w:vAlign w:val="center"/>
          </w:tcPr>
          <w:p>
            <w:r>
              <w:t>Sprint 4</w:t>
            </w:r>
          </w:p>
        </w:tc>
        <w:tc>
          <w:tcPr>
            <w:tcW w:type="dxa" w:w="1120"/>
            <w:vAlign w:val="center"/>
          </w:tcPr>
          <w:p>
            <w:r>
              <w:t>Documentation</w:t>
            </w:r>
          </w:p>
        </w:tc>
        <w:tc>
          <w:tcPr>
            <w:tcW w:type="dxa" w:w="1120"/>
            <w:vAlign w:val="center"/>
          </w:tcPr>
          <w:p>
            <w:r>
              <w:t>US08</w:t>
            </w:r>
          </w:p>
        </w:tc>
        <w:tc>
          <w:tcPr>
            <w:tcW w:type="dxa" w:w="1120"/>
            <w:vAlign w:val="center"/>
          </w:tcPr>
          <w:p>
            <w:r>
              <w:t>Phase documents, README and demo</w:t>
            </w:r>
          </w:p>
        </w:tc>
        <w:tc>
          <w:tcPr>
            <w:tcW w:type="dxa" w:w="1120"/>
            <w:vAlign w:val="center"/>
          </w:tcPr>
          <w:p>
            <w:r>
              <w:t>5</w:t>
            </w:r>
          </w:p>
        </w:tc>
        <w:tc>
          <w:tcPr>
            <w:tcW w:type="dxa" w:w="1120"/>
            <w:vAlign w:val="center"/>
          </w:tcPr>
          <w:p>
            <w:r>
              <w:t>Medium</w:t>
            </w:r>
          </w:p>
        </w:tc>
        <w:tc>
          <w:tcPr>
            <w:tcW w:type="dxa" w:w="1120"/>
            <w:vAlign w:val="center"/>
          </w:tcPr>
          <w:p>
            <w:r>
              <w:t>Team</w:t>
            </w:r>
          </w:p>
        </w:tc>
        <w:tc>
          <w:tcPr>
            <w:tcW w:type="dxa" w:w="1120"/>
            <w:vAlign w:val="center"/>
          </w:tcPr>
          <w:p>
            <w:r>
              <w:t>20-10-2026</w:t>
            </w:r>
          </w:p>
        </w:tc>
        <w:tc>
          <w:tcPr>
            <w:tcW w:type="dxa" w:w="1120"/>
            <w:vAlign w:val="center"/>
          </w:tcPr>
          <w:p>
            <w:r>
              <w:t>24-10-2026</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Code Layout, Readability and Reusability</w:t>
      </w:r>
    </w:p>
    <w:p>
      <w:r>
        <w:rPr>
          <w:b/>
        </w:rPr>
        <w:t>Date: 30 September 2026</w:t>
        <w:br/>
      </w:r>
      <w:r>
        <w:rPr>
          <w:b/>
        </w:rPr>
        <w:t>Team ID: XXXXXXXX</w:t>
        <w:br/>
      </w:r>
      <w:r>
        <w:rPr>
          <w:b/>
        </w:rPr>
        <w:t>Project Name: LegalEase: AI-Powered Legal Document Generator</w:t>
        <w:br/>
      </w:r>
      <w:r>
        <w:rPr>
          <w:b/>
        </w:rPr>
        <w:t>Maximum Marks: 5 Marks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S.No</w:t>
            </w:r>
          </w:p>
        </w:tc>
        <w:tc>
          <w:tcPr>
            <w:tcW w:type="dxa" w:w="2520"/>
            <w:shd w:fill="D9EAF7"/>
          </w:tcPr>
          <w:p>
            <w:r>
              <w:rPr>
                <w:b/>
              </w:rPr>
              <w:t>Code Quality Parameter</w:t>
            </w:r>
          </w:p>
        </w:tc>
        <w:tc>
          <w:tcPr>
            <w:tcW w:type="dxa" w:w="2520"/>
            <w:shd w:fill="D9EAF7"/>
          </w:tcPr>
          <w:p>
            <w:r>
              <w:rPr>
                <w:b/>
              </w:rPr>
              <w:t>Description</w:t>
            </w:r>
          </w:p>
        </w:tc>
        <w:tc>
          <w:tcPr>
            <w:tcW w:type="dxa" w:w="2520"/>
            <w:shd w:fill="D9EAF7"/>
          </w:tcPr>
          <w:p>
            <w:r>
              <w:rPr>
                <w:b/>
              </w:rPr>
              <w:t>Remarks</w:t>
            </w:r>
          </w:p>
        </w:tc>
      </w:tr>
      <w:tr>
        <w:tc>
          <w:tcPr>
            <w:tcW w:type="dxa" w:w="2520"/>
            <w:vAlign w:val="center"/>
          </w:tcPr>
          <w:p>
            <w:r>
              <w:t>1</w:t>
            </w:r>
          </w:p>
        </w:tc>
        <w:tc>
          <w:tcPr>
            <w:tcW w:type="dxa" w:w="2520"/>
            <w:vAlign w:val="center"/>
          </w:tcPr>
          <w:p>
            <w:r>
              <w:t>Modular structure</w:t>
            </w:r>
          </w:p>
        </w:tc>
        <w:tc>
          <w:tcPr>
            <w:tcW w:type="dxa" w:w="2520"/>
            <w:vAlign w:val="center"/>
          </w:tcPr>
          <w:p>
            <w:r>
              <w:t>Frontend, routes, schemas, AI core and exporters are separated.</w:t>
            </w:r>
          </w:p>
        </w:tc>
        <w:tc>
          <w:tcPr>
            <w:tcW w:type="dxa" w:w="2520"/>
            <w:vAlign w:val="center"/>
          </w:tcPr>
          <w:p>
            <w:r>
              <w:t>Implemented</w:t>
            </w:r>
          </w:p>
        </w:tc>
      </w:tr>
      <w:tr>
        <w:tc>
          <w:tcPr>
            <w:tcW w:type="dxa" w:w="2520"/>
            <w:vAlign w:val="center"/>
          </w:tcPr>
          <w:p>
            <w:r>
              <w:t>2</w:t>
            </w:r>
          </w:p>
        </w:tc>
        <w:tc>
          <w:tcPr>
            <w:tcW w:type="dxa" w:w="2520"/>
            <w:vAlign w:val="center"/>
          </w:tcPr>
          <w:p>
            <w:r>
              <w:t>Meaningful names</w:t>
            </w:r>
          </w:p>
        </w:tc>
        <w:tc>
          <w:tcPr>
            <w:tcW w:type="dxa" w:w="2520"/>
            <w:vAlign w:val="center"/>
          </w:tcPr>
          <w:p>
            <w:r>
              <w:t>Functions such as create_docx, create_pdf and generate_document are descriptive.</w:t>
            </w:r>
          </w:p>
        </w:tc>
        <w:tc>
          <w:tcPr>
            <w:tcW w:type="dxa" w:w="2520"/>
            <w:vAlign w:val="center"/>
          </w:tcPr>
          <w:p>
            <w:r>
              <w:t>Implemented</w:t>
            </w:r>
          </w:p>
        </w:tc>
      </w:tr>
      <w:tr>
        <w:tc>
          <w:tcPr>
            <w:tcW w:type="dxa" w:w="2520"/>
            <w:vAlign w:val="center"/>
          </w:tcPr>
          <w:p>
            <w:r>
              <w:t>3</w:t>
            </w:r>
          </w:p>
        </w:tc>
        <w:tc>
          <w:tcPr>
            <w:tcW w:type="dxa" w:w="2520"/>
            <w:vAlign w:val="center"/>
          </w:tcPr>
          <w:p>
            <w:r>
              <w:t>Comments/documentation</w:t>
            </w:r>
          </w:p>
        </w:tc>
        <w:tc>
          <w:tcPr>
            <w:tcW w:type="dxa" w:w="2520"/>
            <w:vAlign w:val="center"/>
          </w:tcPr>
          <w:p>
            <w:r>
              <w:t>Critical functions contain comments/docstrings.</w:t>
            </w:r>
          </w:p>
        </w:tc>
        <w:tc>
          <w:tcPr>
            <w:tcW w:type="dxa" w:w="2520"/>
            <w:vAlign w:val="center"/>
          </w:tcPr>
          <w:p>
            <w:r>
              <w:t>Implemented</w:t>
            </w:r>
          </w:p>
        </w:tc>
      </w:tr>
      <w:tr>
        <w:tc>
          <w:tcPr>
            <w:tcW w:type="dxa" w:w="2520"/>
            <w:vAlign w:val="center"/>
          </w:tcPr>
          <w:p>
            <w:r>
              <w:t>4</w:t>
            </w:r>
          </w:p>
        </w:tc>
        <w:tc>
          <w:tcPr>
            <w:tcW w:type="dxa" w:w="2520"/>
            <w:vAlign w:val="center"/>
          </w:tcPr>
          <w:p>
            <w:r>
              <w:t>Error handling</w:t>
            </w:r>
          </w:p>
        </w:tc>
        <w:tc>
          <w:tcPr>
            <w:tcW w:type="dxa" w:w="2520"/>
            <w:vAlign w:val="center"/>
          </w:tcPr>
          <w:p>
            <w:r>
              <w:t>AI and export operations handle failures without unnecessary application crashes.</w:t>
            </w:r>
          </w:p>
        </w:tc>
        <w:tc>
          <w:tcPr>
            <w:tcW w:type="dxa" w:w="2520"/>
            <w:vAlign w:val="center"/>
          </w:tcPr>
          <w:p>
            <w:r>
              <w:t>Implemented</w:t>
            </w:r>
          </w:p>
        </w:tc>
      </w:tr>
      <w:tr>
        <w:tc>
          <w:tcPr>
            <w:tcW w:type="dxa" w:w="2520"/>
            <w:vAlign w:val="center"/>
          </w:tcPr>
          <w:p>
            <w:r>
              <w:t>5</w:t>
            </w:r>
          </w:p>
        </w:tc>
        <w:tc>
          <w:tcPr>
            <w:tcW w:type="dxa" w:w="2520"/>
            <w:vAlign w:val="center"/>
          </w:tcPr>
          <w:p>
            <w:r>
              <w:t>Configuration separation</w:t>
            </w:r>
          </w:p>
        </w:tc>
        <w:tc>
          <w:tcPr>
            <w:tcW w:type="dxa" w:w="2520"/>
            <w:vAlign w:val="center"/>
          </w:tcPr>
          <w:p>
            <w:r>
              <w:t>API keys and model configuration are externalized.</w:t>
            </w:r>
          </w:p>
        </w:tc>
        <w:tc>
          <w:tcPr>
            <w:tcW w:type="dxa" w:w="2520"/>
            <w:vAlign w:val="center"/>
          </w:tcPr>
          <w:p>
            <w:r>
              <w:t>Implemented</w:t>
            </w:r>
          </w:p>
        </w:tc>
      </w:tr>
      <w:tr>
        <w:tc>
          <w:tcPr>
            <w:tcW w:type="dxa" w:w="2520"/>
            <w:vAlign w:val="center"/>
          </w:tcPr>
          <w:p>
            <w:r>
              <w:t>6</w:t>
            </w:r>
          </w:p>
        </w:tc>
        <w:tc>
          <w:tcPr>
            <w:tcW w:type="dxa" w:w="2520"/>
            <w:vAlign w:val="center"/>
          </w:tcPr>
          <w:p>
            <w:r>
              <w:t>Reusability</w:t>
            </w:r>
          </w:p>
        </w:tc>
        <w:tc>
          <w:tcPr>
            <w:tcW w:type="dxa" w:w="2520"/>
            <w:vAlign w:val="center"/>
          </w:tcPr>
          <w:p>
            <w:r>
              <w:t>Exporters share common sanitization and configuration patterns.</w:t>
            </w:r>
          </w:p>
        </w:tc>
        <w:tc>
          <w:tcPr>
            <w:tcW w:type="dxa" w:w="2520"/>
            <w:vAlign w:val="center"/>
          </w:tcPr>
          <w:p>
            <w:r>
              <w:t>Implemented</w:t>
            </w:r>
          </w:p>
        </w:tc>
      </w:tr>
    </w:tbl>
    <w:p>
      <w:pPr>
        <w:pStyle w:val="Heading1"/>
      </w:pPr>
      <w:r>
        <w:t>Component / Module Reuse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Component / Module</w:t>
            </w:r>
          </w:p>
        </w:tc>
        <w:tc>
          <w:tcPr>
            <w:tcW w:type="dxa" w:w="3360"/>
            <w:shd w:fill="D9EAF7"/>
          </w:tcPr>
          <w:p>
            <w:r>
              <w:rPr>
                <w:b/>
              </w:rPr>
              <w:t>Language / Technology</w:t>
            </w:r>
          </w:p>
        </w:tc>
        <w:tc>
          <w:tcPr>
            <w:tcW w:type="dxa" w:w="3360"/>
            <w:shd w:fill="D9EAF7"/>
          </w:tcPr>
          <w:p>
            <w:r>
              <w:rPr>
                <w:b/>
              </w:rPr>
              <w:t>Where Reused</w:t>
            </w:r>
          </w:p>
        </w:tc>
      </w:tr>
      <w:tr>
        <w:tc>
          <w:tcPr>
            <w:tcW w:type="dxa" w:w="3360"/>
            <w:vAlign w:val="center"/>
          </w:tcPr>
          <w:p>
            <w:r>
              <w:t>app/config.py</w:t>
            </w:r>
          </w:p>
        </w:tc>
        <w:tc>
          <w:tcPr>
            <w:tcW w:type="dxa" w:w="3360"/>
            <w:vAlign w:val="center"/>
          </w:tcPr>
          <w:p>
            <w:r>
              <w:t>Python</w:t>
            </w:r>
          </w:p>
        </w:tc>
        <w:tc>
          <w:tcPr>
            <w:tcW w:type="dxa" w:w="3360"/>
            <w:vAlign w:val="center"/>
          </w:tcPr>
          <w:p>
            <w:r>
              <w:t>Backend and exporters</w:t>
            </w:r>
          </w:p>
        </w:tc>
      </w:tr>
      <w:tr>
        <w:tc>
          <w:tcPr>
            <w:tcW w:type="dxa" w:w="3360"/>
            <w:vAlign w:val="center"/>
          </w:tcPr>
          <w:p>
            <w:r>
              <w:t>app/schemas.py</w:t>
            </w:r>
          </w:p>
        </w:tc>
        <w:tc>
          <w:tcPr>
            <w:tcW w:type="dxa" w:w="3360"/>
            <w:vAlign w:val="center"/>
          </w:tcPr>
          <w:p>
            <w:r>
              <w:t>Pydantic</w:t>
            </w:r>
          </w:p>
        </w:tc>
        <w:tc>
          <w:tcPr>
            <w:tcW w:type="dxa" w:w="3360"/>
            <w:vAlign w:val="center"/>
          </w:tcPr>
          <w:p>
            <w:r>
              <w:t>API request/response validation</w:t>
            </w:r>
          </w:p>
        </w:tc>
      </w:tr>
      <w:tr>
        <w:tc>
          <w:tcPr>
            <w:tcW w:type="dxa" w:w="3360"/>
            <w:vAlign w:val="center"/>
          </w:tcPr>
          <w:p>
            <w:r>
              <w:t>app/ai_core/gemini_generator.py</w:t>
            </w:r>
          </w:p>
        </w:tc>
        <w:tc>
          <w:tcPr>
            <w:tcW w:type="dxa" w:w="3360"/>
            <w:vAlign w:val="center"/>
          </w:tcPr>
          <w:p>
            <w:r>
              <w:t>Python/Gemini</w:t>
            </w:r>
          </w:p>
        </w:tc>
        <w:tc>
          <w:tcPr>
            <w:tcW w:type="dxa" w:w="3360"/>
            <w:vAlign w:val="center"/>
          </w:tcPr>
          <w:p>
            <w:r>
              <w:t>Document generation endpoint</w:t>
            </w:r>
          </w:p>
        </w:tc>
      </w:tr>
      <w:tr>
        <w:tc>
          <w:tcPr>
            <w:tcW w:type="dxa" w:w="3360"/>
            <w:vAlign w:val="center"/>
          </w:tcPr>
          <w:p>
            <w:r>
              <w:t>app/exporters/common.py</w:t>
            </w:r>
          </w:p>
        </w:tc>
        <w:tc>
          <w:tcPr>
            <w:tcW w:type="dxa" w:w="3360"/>
            <w:vAlign w:val="center"/>
          </w:tcPr>
          <w:p>
            <w:r>
              <w:t>Python</w:t>
            </w:r>
          </w:p>
        </w:tc>
        <w:tc>
          <w:tcPr>
            <w:tcW w:type="dxa" w:w="3360"/>
            <w:vAlign w:val="center"/>
          </w:tcPr>
          <w:p>
            <w:r>
              <w:t>TXT/DOCX/PDF exporters</w:t>
            </w:r>
          </w:p>
        </w:tc>
      </w:tr>
      <w:tr>
        <w:tc>
          <w:tcPr>
            <w:tcW w:type="dxa" w:w="3360"/>
            <w:vAlign w:val="center"/>
          </w:tcPr>
          <w:p>
            <w:r>
              <w:t>DOCX exporter</w:t>
            </w:r>
          </w:p>
        </w:tc>
        <w:tc>
          <w:tcPr>
            <w:tcW w:type="dxa" w:w="3360"/>
            <w:vAlign w:val="center"/>
          </w:tcPr>
          <w:p>
            <w:r>
              <w:t>python-docx/Pillow</w:t>
            </w:r>
          </w:p>
        </w:tc>
        <w:tc>
          <w:tcPr>
            <w:tcW w:type="dxa" w:w="3360"/>
            <w:vAlign w:val="center"/>
          </w:tcPr>
          <w:p>
            <w:r>
              <w:t>LegalEase downloads</w:t>
            </w:r>
          </w:p>
        </w:tc>
      </w:tr>
      <w:tr>
        <w:tc>
          <w:tcPr>
            <w:tcW w:type="dxa" w:w="3360"/>
            <w:vAlign w:val="center"/>
          </w:tcPr>
          <w:p>
            <w:r>
              <w:t>PDF exporter</w:t>
            </w:r>
          </w:p>
        </w:tc>
        <w:tc>
          <w:tcPr>
            <w:tcW w:type="dxa" w:w="3360"/>
            <w:vAlign w:val="center"/>
          </w:tcPr>
          <w:p>
            <w:r>
              <w:t>FPDF/Pillow</w:t>
            </w:r>
          </w:p>
        </w:tc>
        <w:tc>
          <w:tcPr>
            <w:tcW w:type="dxa" w:w="3360"/>
            <w:vAlign w:val="center"/>
          </w:tcPr>
          <w:p>
            <w:r>
              <w:t>LegalEase downloads</w:t>
            </w:r>
          </w:p>
        </w:tc>
      </w:tr>
    </w:tbl>
    <w:p>
      <w:pPr>
        <w:pStyle w:val="Heading1"/>
      </w:pPr>
      <w:r>
        <w:t>Overall Code Quality Assessment</w:t>
      </w:r>
    </w:p>
    <w:p>
      <w:r>
        <w:t>The solution is organized into separable application layers. Further production hardening can include structured logging, automated CI tests, authentication, rate limiting and persistent document history.</w:t>
      </w:r>
    </w:p>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Coding &amp; Solution</w:t>
      </w:r>
    </w:p>
    <w:p>
      <w:r>
        <w:rPr>
          <w:b/>
        </w:rPr>
        <w:t>Date: 30 September 2026</w:t>
        <w:br/>
      </w:r>
      <w:r>
        <w:rPr>
          <w:b/>
        </w:rPr>
        <w:t>Team ID: XXXXXXXX</w:t>
        <w:br/>
      </w:r>
      <w:r>
        <w:rPr>
          <w:b/>
        </w:rPr>
        <w:t>Project Name: LegalEase: AI-Powered Legal Document Generator</w:t>
        <w:br/>
      </w:r>
      <w:r>
        <w:rPr>
          <w:b/>
        </w:rPr>
        <w:t>Maximum Marks: 5 Marks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Field</w:t>
            </w:r>
          </w:p>
        </w:tc>
        <w:tc>
          <w:tcPr>
            <w:tcW w:type="dxa" w:w="5040"/>
            <w:shd w:fill="D9EAF7"/>
          </w:tcPr>
          <w:p>
            <w:r>
              <w:rPr>
                <w:b/>
              </w:rPr>
              <w:t>Details</w:t>
            </w:r>
          </w:p>
        </w:tc>
      </w:tr>
      <w:tr>
        <w:tc>
          <w:tcPr>
            <w:tcW w:type="dxa" w:w="5040"/>
            <w:vAlign w:val="center"/>
          </w:tcPr>
          <w:p>
            <w:r>
              <w:t>Repository Link / URL</w:t>
            </w:r>
          </w:p>
        </w:tc>
        <w:tc>
          <w:tcPr>
            <w:tcW w:type="dxa" w:w="5040"/>
            <w:vAlign w:val="center"/>
          </w:tcPr>
          <w:p>
            <w:r>
              <w:t>[Add GitHub/GitLab repository link]</w:t>
            </w:r>
          </w:p>
        </w:tc>
      </w:tr>
      <w:tr>
        <w:tc>
          <w:tcPr>
            <w:tcW w:type="dxa" w:w="5040"/>
            <w:vAlign w:val="center"/>
          </w:tcPr>
          <w:p>
            <w:r>
              <w:t>Programming Language(s)</w:t>
            </w:r>
          </w:p>
        </w:tc>
        <w:tc>
          <w:tcPr>
            <w:tcW w:type="dxa" w:w="5040"/>
            <w:vAlign w:val="center"/>
          </w:tcPr>
          <w:p>
            <w:r>
              <w:t>Python</w:t>
            </w:r>
          </w:p>
        </w:tc>
      </w:tr>
      <w:tr>
        <w:tc>
          <w:tcPr>
            <w:tcW w:type="dxa" w:w="5040"/>
            <w:vAlign w:val="center"/>
          </w:tcPr>
          <w:p>
            <w:r>
              <w:t>Framework(s) Used</w:t>
            </w:r>
          </w:p>
        </w:tc>
        <w:tc>
          <w:tcPr>
            <w:tcW w:type="dxa" w:w="5040"/>
            <w:vAlign w:val="center"/>
          </w:tcPr>
          <w:p>
            <w:r>
              <w:t>FastAPI, Streamlit</w:t>
            </w:r>
          </w:p>
        </w:tc>
      </w:tr>
      <w:tr>
        <w:tc>
          <w:tcPr>
            <w:tcW w:type="dxa" w:w="5040"/>
            <w:vAlign w:val="center"/>
          </w:tcPr>
          <w:p>
            <w:r>
              <w:t>Key Features Implemented</w:t>
            </w:r>
          </w:p>
        </w:tc>
        <w:tc>
          <w:tcPr>
            <w:tcW w:type="dxa" w:w="5040"/>
            <w:vAlign w:val="center"/>
          </w:tcPr>
          <w:p>
            <w:r>
              <w:t>AI legal document generation, editable preview, TXT/DOCX/PDF export, validation, environment configuration</w:t>
            </w:r>
          </w:p>
        </w:tc>
      </w:tr>
      <w:tr>
        <w:tc>
          <w:tcPr>
            <w:tcW w:type="dxa" w:w="5040"/>
            <w:vAlign w:val="center"/>
          </w:tcPr>
          <w:p>
            <w:r>
              <w:t>Pending / Incomplete Features</w:t>
            </w:r>
          </w:p>
        </w:tc>
        <w:tc>
          <w:tcPr>
            <w:tcW w:type="dxa" w:w="5040"/>
            <w:vAlign w:val="center"/>
          </w:tcPr>
          <w:p>
            <w:r>
              <w:t>Optional user authentication, persistent document history, advanced clause validation, production deployment hardening</w:t>
            </w:r>
          </w:p>
        </w:tc>
      </w:tr>
      <w:tr>
        <w:tc>
          <w:tcPr>
            <w:tcW w:type="dxa" w:w="5040"/>
            <w:vAlign w:val="center"/>
          </w:tcPr>
          <w:p>
            <w:r>
              <w:t>Setup / Run Instructions</w:t>
            </w:r>
          </w:p>
        </w:tc>
        <w:tc>
          <w:tcPr>
            <w:tcW w:type="dxa" w:w="5040"/>
            <w:vAlign w:val="center"/>
          </w:tcPr>
          <w:p>
            <w:r>
              <w:t>Create venv, install requirements, configure .env, start FastAPI with Uvicorn, then start Streamlit frontend.</w:t>
            </w:r>
          </w:p>
        </w:tc>
      </w:tr>
    </w:tbl>
    <w:p>
      <w:pPr>
        <w:pStyle w:val="Heading1"/>
      </w:pPr>
      <w:r>
        <w:t>Code Quality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S.No</w:t>
            </w:r>
          </w:p>
        </w:tc>
        <w:tc>
          <w:tcPr>
            <w:tcW w:type="dxa" w:w="3360"/>
            <w:shd w:fill="D9EAF7"/>
          </w:tcPr>
          <w:p>
            <w:r>
              <w:rPr>
                <w:b/>
              </w:rPr>
              <w:t>Criteria</w:t>
            </w:r>
          </w:p>
        </w:tc>
        <w:tc>
          <w:tcPr>
            <w:tcW w:type="dxa" w:w="3360"/>
            <w:shd w:fill="D9EAF7"/>
          </w:tcPr>
          <w:p>
            <w:r>
              <w:rPr>
                <w:b/>
              </w:rPr>
              <w:t>Status</w:t>
            </w:r>
          </w:p>
        </w:tc>
      </w:tr>
      <w:tr>
        <w:tc>
          <w:tcPr>
            <w:tcW w:type="dxa" w:w="3360"/>
            <w:vAlign w:val="center"/>
          </w:tcPr>
          <w:p>
            <w:r>
              <w:t>1</w:t>
            </w:r>
          </w:p>
        </w:tc>
        <w:tc>
          <w:tcPr>
            <w:tcW w:type="dxa" w:w="3360"/>
            <w:vAlign w:val="center"/>
          </w:tcPr>
          <w:p>
            <w:r>
              <w:t>Code is modular and organized into functions/classes</w:t>
            </w:r>
          </w:p>
        </w:tc>
        <w:tc>
          <w:tcPr>
            <w:tcW w:type="dxa" w:w="3360"/>
            <w:vAlign w:val="center"/>
          </w:tcPr>
          <w:p>
            <w:r>
              <w:t>Yes</w:t>
            </w:r>
          </w:p>
        </w:tc>
      </w:tr>
      <w:tr>
        <w:tc>
          <w:tcPr>
            <w:tcW w:type="dxa" w:w="3360"/>
            <w:vAlign w:val="center"/>
          </w:tcPr>
          <w:p>
            <w:r>
              <w:t>2</w:t>
            </w:r>
          </w:p>
        </w:tc>
        <w:tc>
          <w:tcPr>
            <w:tcW w:type="dxa" w:w="3360"/>
            <w:vAlign w:val="center"/>
          </w:tcPr>
          <w:p>
            <w:r>
              <w:t>Meaningful variable and function names</w:t>
            </w:r>
          </w:p>
        </w:tc>
        <w:tc>
          <w:tcPr>
            <w:tcW w:type="dxa" w:w="3360"/>
            <w:vAlign w:val="center"/>
          </w:tcPr>
          <w:p>
            <w:r>
              <w:t>Yes</w:t>
            </w:r>
          </w:p>
        </w:tc>
      </w:tr>
      <w:tr>
        <w:tc>
          <w:tcPr>
            <w:tcW w:type="dxa" w:w="3360"/>
            <w:vAlign w:val="center"/>
          </w:tcPr>
          <w:p>
            <w:r>
              <w:t>3</w:t>
            </w:r>
          </w:p>
        </w:tc>
        <w:tc>
          <w:tcPr>
            <w:tcW w:type="dxa" w:w="3360"/>
            <w:vAlign w:val="center"/>
          </w:tcPr>
          <w:p>
            <w:r>
              <w:t>Comments/documentation where necessary</w:t>
            </w:r>
          </w:p>
        </w:tc>
        <w:tc>
          <w:tcPr>
            <w:tcW w:type="dxa" w:w="3360"/>
            <w:vAlign w:val="center"/>
          </w:tcPr>
          <w:p>
            <w:r>
              <w:t>Yes</w:t>
            </w:r>
          </w:p>
        </w:tc>
      </w:tr>
      <w:tr>
        <w:tc>
          <w:tcPr>
            <w:tcW w:type="dxa" w:w="3360"/>
            <w:vAlign w:val="center"/>
          </w:tcPr>
          <w:p>
            <w:r>
              <w:t>4</w:t>
            </w:r>
          </w:p>
        </w:tc>
        <w:tc>
          <w:tcPr>
            <w:tcW w:type="dxa" w:w="3360"/>
            <w:vAlign w:val="center"/>
          </w:tcPr>
          <w:p>
            <w:r>
              <w:t>Error handling for critical operations</w:t>
            </w:r>
          </w:p>
        </w:tc>
        <w:tc>
          <w:tcPr>
            <w:tcW w:type="dxa" w:w="3360"/>
            <w:vAlign w:val="center"/>
          </w:tcPr>
          <w:p>
            <w:r>
              <w:t>Yes</w:t>
            </w:r>
          </w:p>
        </w:tc>
      </w:tr>
      <w:tr>
        <w:tc>
          <w:tcPr>
            <w:tcW w:type="dxa" w:w="3360"/>
            <w:vAlign w:val="center"/>
          </w:tcPr>
          <w:p>
            <w:r>
              <w:t>5</w:t>
            </w:r>
          </w:p>
        </w:tc>
        <w:tc>
          <w:tcPr>
            <w:tcW w:type="dxa" w:w="3360"/>
            <w:vAlign w:val="center"/>
          </w:tcPr>
          <w:p>
            <w:r>
              <w:t>Secrets separated from source code</w:t>
            </w:r>
          </w:p>
        </w:tc>
        <w:tc>
          <w:tcPr>
            <w:tcW w:type="dxa" w:w="3360"/>
            <w:vAlign w:val="center"/>
          </w:tcPr>
          <w:p>
            <w:r>
              <w:t>Yes</w:t>
            </w:r>
          </w:p>
        </w:tc>
      </w:tr>
      <w:tr>
        <w:tc>
          <w:tcPr>
            <w:tcW w:type="dxa" w:w="3360"/>
            <w:vAlign w:val="center"/>
          </w:tcPr>
          <w:p>
            <w:r>
              <w:t>6</w:t>
            </w:r>
          </w:p>
        </w:tc>
        <w:tc>
          <w:tcPr>
            <w:tcW w:type="dxa" w:w="3360"/>
            <w:vAlign w:val="center"/>
          </w:tcPr>
          <w:p>
            <w:r>
              <w:t>Dependency file provided</w:t>
            </w:r>
          </w:p>
        </w:tc>
        <w:tc>
          <w:tcPr>
            <w:tcW w:type="dxa" w:w="3360"/>
            <w:vAlign w:val="center"/>
          </w:tcPr>
          <w:p>
            <w:r>
              <w:t>Yes</w:t>
            </w:r>
          </w:p>
        </w:tc>
      </w:tr>
      <w:tr>
        <w:tc>
          <w:tcPr>
            <w:tcW w:type="dxa" w:w="3360"/>
            <w:vAlign w:val="center"/>
          </w:tcPr>
          <w:p>
            <w:r>
              <w:t>7</w:t>
            </w:r>
          </w:p>
        </w:tc>
        <w:tc>
          <w:tcPr>
            <w:tcW w:type="dxa" w:w="3360"/>
            <w:vAlign w:val="center"/>
          </w:tcPr>
          <w:p>
            <w:r>
              <w:t>Setup instructions provided</w:t>
            </w:r>
          </w:p>
        </w:tc>
        <w:tc>
          <w:tcPr>
            <w:tcW w:type="dxa" w:w="3360"/>
            <w:vAlign w:val="center"/>
          </w:tcPr>
          <w:p>
            <w:r>
              <w:t>Yes</w:t>
            </w:r>
          </w:p>
        </w:tc>
      </w:tr>
      <w:tr>
        <w:tc>
          <w:tcPr>
            <w:tcW w:type="dxa" w:w="3360"/>
            <w:vAlign w:val="center"/>
          </w:tcPr>
          <w:p>
            <w:r>
              <w:t>8</w:t>
            </w:r>
          </w:p>
        </w:tc>
        <w:tc>
          <w:tcPr>
            <w:tcW w:type="dxa" w:w="3360"/>
            <w:vAlign w:val="center"/>
          </w:tcPr>
          <w:p>
            <w:r>
              <w:t>Tests included</w:t>
            </w:r>
          </w:p>
        </w:tc>
        <w:tc>
          <w:tcPr>
            <w:tcW w:type="dxa" w:w="3360"/>
            <w:vAlign w:val="center"/>
          </w:tcPr>
          <w:p>
            <w:r>
              <w:t>Yes</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No. of Functional Features Included in the Solution</w:t>
      </w:r>
    </w:p>
    <w:p>
      <w:r>
        <w:rPr>
          <w:b/>
        </w:rPr>
        <w:t>Date: 30 September 2026</w:t>
        <w:br/>
      </w:r>
      <w:r>
        <w:rPr>
          <w:b/>
        </w:rPr>
        <w:t>Team ID: XXXXXXXX</w:t>
        <w:br/>
      </w:r>
      <w:r>
        <w:rPr>
          <w:b/>
        </w:rPr>
        <w:t>Project Name: LegalEase: AI-Powered Legal Document Generator</w:t>
        <w:br/>
      </w:r>
      <w:r>
        <w:rPr>
          <w:b/>
        </w:rPr>
        <w:t>Maximum Marks: 5 Marks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Pr>
          <w:p>
            <w:r>
              <w:rPr>
                <w:b/>
              </w:rPr>
              <w:t>S.No</w:t>
            </w:r>
          </w:p>
        </w:tc>
        <w:tc>
          <w:tcPr>
            <w:tcW w:type="dxa" w:w="1680"/>
            <w:shd w:fill="D9EAF7"/>
          </w:tcPr>
          <w:p>
            <w:r>
              <w:rPr>
                <w:b/>
              </w:rPr>
              <w:t>Feature Name</w:t>
            </w:r>
          </w:p>
        </w:tc>
        <w:tc>
          <w:tcPr>
            <w:tcW w:type="dxa" w:w="1680"/>
            <w:shd w:fill="D9EAF7"/>
          </w:tcPr>
          <w:p>
            <w:r>
              <w:rPr>
                <w:b/>
              </w:rPr>
              <w:t>Feature Description</w:t>
            </w:r>
          </w:p>
        </w:tc>
        <w:tc>
          <w:tcPr>
            <w:tcW w:type="dxa" w:w="1680"/>
            <w:shd w:fill="D9EAF7"/>
          </w:tcPr>
          <w:p>
            <w:r>
              <w:rPr>
                <w:b/>
              </w:rPr>
              <w:t>Component</w:t>
            </w:r>
          </w:p>
        </w:tc>
        <w:tc>
          <w:tcPr>
            <w:tcW w:type="dxa" w:w="1680"/>
            <w:shd w:fill="D9EAF7"/>
          </w:tcPr>
          <w:p>
            <w:r>
              <w:rPr>
                <w:b/>
              </w:rPr>
              <w:t>Status</w:t>
            </w:r>
          </w:p>
        </w:tc>
        <w:tc>
          <w:tcPr>
            <w:tcW w:type="dxa" w:w="1680"/>
            <w:shd w:fill="D9EAF7"/>
          </w:tcPr>
          <w:p>
            <w:r>
              <w:rPr>
                <w:b/>
              </w:rPr>
              <w:t>Contribution</w:t>
            </w:r>
          </w:p>
        </w:tc>
      </w:tr>
      <w:tr>
        <w:tc>
          <w:tcPr>
            <w:tcW w:type="dxa" w:w="1680"/>
            <w:vAlign w:val="center"/>
          </w:tcPr>
          <w:p>
            <w:r>
              <w:t>1</w:t>
            </w:r>
          </w:p>
        </w:tc>
        <w:tc>
          <w:tcPr>
            <w:tcW w:type="dxa" w:w="1680"/>
            <w:vAlign w:val="center"/>
          </w:tcPr>
          <w:p>
            <w:r>
              <w:t>Document Type Input</w:t>
            </w:r>
          </w:p>
        </w:tc>
        <w:tc>
          <w:tcPr>
            <w:tcW w:type="dxa" w:w="1680"/>
            <w:vAlign w:val="center"/>
          </w:tcPr>
          <w:p>
            <w:r>
              <w:t>Select/enter legal document type</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2</w:t>
            </w:r>
          </w:p>
        </w:tc>
        <w:tc>
          <w:tcPr>
            <w:tcW w:type="dxa" w:w="1680"/>
            <w:vAlign w:val="center"/>
          </w:tcPr>
          <w:p>
            <w:r>
              <w:t>Parties Input</w:t>
            </w:r>
          </w:p>
        </w:tc>
        <w:tc>
          <w:tcPr>
            <w:tcW w:type="dxa" w:w="1680"/>
            <w:vAlign w:val="center"/>
          </w:tcPr>
          <w:p>
            <w:r>
              <w:t>Capture involved parties and roles</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3</w:t>
            </w:r>
          </w:p>
        </w:tc>
        <w:tc>
          <w:tcPr>
            <w:tcW w:type="dxa" w:w="1680"/>
            <w:vAlign w:val="center"/>
          </w:tcPr>
          <w:p>
            <w:r>
              <w:t>Terms &amp; Conditions</w:t>
            </w:r>
          </w:p>
        </w:tc>
        <w:tc>
          <w:tcPr>
            <w:tcW w:type="dxa" w:w="1680"/>
            <w:vAlign w:val="center"/>
          </w:tcPr>
          <w:p>
            <w:r>
              <w:t>Capture user-specific terms</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4</w:t>
            </w:r>
          </w:p>
        </w:tc>
        <w:tc>
          <w:tcPr>
            <w:tcW w:type="dxa" w:w="1680"/>
            <w:vAlign w:val="center"/>
          </w:tcPr>
          <w:p>
            <w:r>
              <w:t>Effective Date</w:t>
            </w:r>
          </w:p>
        </w:tc>
        <w:tc>
          <w:tcPr>
            <w:tcW w:type="dxa" w:w="1680"/>
            <w:vAlign w:val="center"/>
          </w:tcPr>
          <w:p>
            <w:r>
              <w:t>Capture effective dates</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5</w:t>
            </w:r>
          </w:p>
        </w:tc>
        <w:tc>
          <w:tcPr>
            <w:tcW w:type="dxa" w:w="1680"/>
            <w:vAlign w:val="center"/>
          </w:tcPr>
          <w:p>
            <w:r>
              <w:t>AI Document Generation</w:t>
            </w:r>
          </w:p>
        </w:tc>
        <w:tc>
          <w:tcPr>
            <w:tcW w:type="dxa" w:w="1680"/>
            <w:vAlign w:val="center"/>
          </w:tcPr>
          <w:p>
            <w:r>
              <w:t>Generate structured draft with Gemini</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6</w:t>
            </w:r>
          </w:p>
        </w:tc>
        <w:tc>
          <w:tcPr>
            <w:tcW w:type="dxa" w:w="1680"/>
            <w:vAlign w:val="center"/>
          </w:tcPr>
          <w:p>
            <w:r>
              <w:t>Editable Preview</w:t>
            </w:r>
          </w:p>
        </w:tc>
        <w:tc>
          <w:tcPr>
            <w:tcW w:type="dxa" w:w="1680"/>
            <w:vAlign w:val="center"/>
          </w:tcPr>
          <w:p>
            <w:r>
              <w:t>Review and modify generated content</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7</w:t>
            </w:r>
          </w:p>
        </w:tc>
        <w:tc>
          <w:tcPr>
            <w:tcW w:type="dxa" w:w="1680"/>
            <w:vAlign w:val="center"/>
          </w:tcPr>
          <w:p>
            <w:r>
              <w:t>TXT Export</w:t>
            </w:r>
          </w:p>
        </w:tc>
        <w:tc>
          <w:tcPr>
            <w:tcW w:type="dxa" w:w="1680"/>
            <w:vAlign w:val="center"/>
          </w:tcPr>
          <w:p>
            <w:r>
              <w:t>Download text file</w:t>
            </w:r>
          </w:p>
        </w:tc>
        <w:tc>
          <w:tcPr>
            <w:tcW w:type="dxa" w:w="1680"/>
            <w:vAlign w:val="center"/>
          </w:tcPr>
          <w:p>
            <w:r>
              <w:t>Core</w:t>
            </w:r>
          </w:p>
        </w:tc>
        <w:tc>
          <w:tcPr>
            <w:tcW w:type="dxa" w:w="1680"/>
            <w:vAlign w:val="center"/>
          </w:tcPr>
          <w:p>
            <w:r>
              <w:t>Done</w:t>
            </w:r>
          </w:p>
        </w:tc>
        <w:tc>
          <w:tcPr>
            <w:tcW w:type="dxa" w:w="1680"/>
            <w:vAlign w:val="center"/>
          </w:tcPr>
          <w:p>
            <w:r>
              <w:t>Medium</w:t>
            </w:r>
          </w:p>
        </w:tc>
      </w:tr>
      <w:tr>
        <w:tc>
          <w:tcPr>
            <w:tcW w:type="dxa" w:w="1680"/>
            <w:vAlign w:val="center"/>
          </w:tcPr>
          <w:p>
            <w:r>
              <w:t>8</w:t>
            </w:r>
          </w:p>
        </w:tc>
        <w:tc>
          <w:tcPr>
            <w:tcW w:type="dxa" w:w="1680"/>
            <w:vAlign w:val="center"/>
          </w:tcPr>
          <w:p>
            <w:r>
              <w:t>DOCX Export</w:t>
            </w:r>
          </w:p>
        </w:tc>
        <w:tc>
          <w:tcPr>
            <w:tcW w:type="dxa" w:w="1680"/>
            <w:vAlign w:val="center"/>
          </w:tcPr>
          <w:p>
            <w:r>
              <w:t>Download formatted Word document</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9</w:t>
            </w:r>
          </w:p>
        </w:tc>
        <w:tc>
          <w:tcPr>
            <w:tcW w:type="dxa" w:w="1680"/>
            <w:vAlign w:val="center"/>
          </w:tcPr>
          <w:p>
            <w:r>
              <w:t>PDF Export</w:t>
            </w:r>
          </w:p>
        </w:tc>
        <w:tc>
          <w:tcPr>
            <w:tcW w:type="dxa" w:w="1680"/>
            <w:vAlign w:val="center"/>
          </w:tcPr>
          <w:p>
            <w:r>
              <w:t>Download formatted PDF document</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10</w:t>
            </w:r>
          </w:p>
        </w:tc>
        <w:tc>
          <w:tcPr>
            <w:tcW w:type="dxa" w:w="1680"/>
            <w:vAlign w:val="center"/>
          </w:tcPr>
          <w:p>
            <w:r>
              <w:t>Error Handling</w:t>
            </w:r>
          </w:p>
        </w:tc>
        <w:tc>
          <w:tcPr>
            <w:tcW w:type="dxa" w:w="1680"/>
            <w:vAlign w:val="center"/>
          </w:tcPr>
          <w:p>
            <w:r>
              <w:t>Handle invalid input/API/export failures</w:t>
            </w:r>
          </w:p>
        </w:tc>
        <w:tc>
          <w:tcPr>
            <w:tcW w:type="dxa" w:w="1680"/>
            <w:vAlign w:val="center"/>
          </w:tcPr>
          <w:p>
            <w:r>
              <w:t>Core</w:t>
            </w:r>
          </w:p>
        </w:tc>
        <w:tc>
          <w:tcPr>
            <w:tcW w:type="dxa" w:w="1680"/>
            <w:vAlign w:val="center"/>
          </w:tcPr>
          <w:p>
            <w:r>
              <w:t>Done</w:t>
            </w:r>
          </w:p>
        </w:tc>
        <w:tc>
          <w:tcPr>
            <w:tcW w:type="dxa" w:w="1680"/>
            <w:vAlign w:val="center"/>
          </w:tcPr>
          <w:p>
            <w:r>
              <w:t>High</w:t>
            </w:r>
          </w:p>
        </w:tc>
      </w:tr>
      <w:tr>
        <w:tc>
          <w:tcPr>
            <w:tcW w:type="dxa" w:w="1680"/>
            <w:vAlign w:val="center"/>
          </w:tcPr>
          <w:p>
            <w:r>
              <w:t>11</w:t>
            </w:r>
          </w:p>
        </w:tc>
        <w:tc>
          <w:tcPr>
            <w:tcW w:type="dxa" w:w="1680"/>
            <w:vAlign w:val="center"/>
          </w:tcPr>
          <w:p>
            <w:r>
              <w:t>Professional Formatting</w:t>
            </w:r>
          </w:p>
        </w:tc>
        <w:tc>
          <w:tcPr>
            <w:tcW w:type="dxa" w:w="1680"/>
            <w:vAlign w:val="center"/>
          </w:tcPr>
          <w:p>
            <w:r>
              <w:t>Title, headings, terms and footer</w:t>
            </w:r>
          </w:p>
        </w:tc>
        <w:tc>
          <w:tcPr>
            <w:tcW w:type="dxa" w:w="1680"/>
            <w:vAlign w:val="center"/>
          </w:tcPr>
          <w:p>
            <w:r>
              <w:t>Additional</w:t>
            </w:r>
          </w:p>
        </w:tc>
        <w:tc>
          <w:tcPr>
            <w:tcW w:type="dxa" w:w="1680"/>
            <w:vAlign w:val="center"/>
          </w:tcPr>
          <w:p>
            <w:r>
              <w:t>Done</w:t>
            </w:r>
          </w:p>
        </w:tc>
        <w:tc>
          <w:tcPr>
            <w:tcW w:type="dxa" w:w="1680"/>
            <w:vAlign w:val="center"/>
          </w:tcPr>
          <w:p>
            <w:r>
              <w:t>Medium</w:t>
            </w:r>
          </w:p>
        </w:tc>
      </w:tr>
      <w:tr>
        <w:tc>
          <w:tcPr>
            <w:tcW w:type="dxa" w:w="1680"/>
            <w:vAlign w:val="center"/>
          </w:tcPr>
          <w:p>
            <w:r>
              <w:t>12</w:t>
            </w:r>
          </w:p>
        </w:tc>
        <w:tc>
          <w:tcPr>
            <w:tcW w:type="dxa" w:w="1680"/>
            <w:vAlign w:val="center"/>
          </w:tcPr>
          <w:p>
            <w:r>
              <w:t>Optional Logo</w:t>
            </w:r>
          </w:p>
        </w:tc>
        <w:tc>
          <w:tcPr>
            <w:tcW w:type="dxa" w:w="1680"/>
            <w:vAlign w:val="center"/>
          </w:tcPr>
          <w:p>
            <w:r>
              <w:t>Branding in exported files when valid image supplied</w:t>
            </w:r>
          </w:p>
        </w:tc>
        <w:tc>
          <w:tcPr>
            <w:tcW w:type="dxa" w:w="1680"/>
            <w:vAlign w:val="center"/>
          </w:tcPr>
          <w:p>
            <w:r>
              <w:t>Additional</w:t>
            </w:r>
          </w:p>
        </w:tc>
        <w:tc>
          <w:tcPr>
            <w:tcW w:type="dxa" w:w="1680"/>
            <w:vAlign w:val="center"/>
          </w:tcPr>
          <w:p>
            <w:r>
              <w:t>Done/Optional</w:t>
            </w:r>
          </w:p>
        </w:tc>
        <w:tc>
          <w:tcPr>
            <w:tcW w:type="dxa" w:w="1680"/>
            <w:vAlign w:val="center"/>
          </w:tcPr>
          <w:p>
            <w:r>
              <w:t>Low</w:t>
            </w:r>
          </w:p>
        </w:tc>
      </w:tr>
    </w:tbl>
    <w:p>
      <w:pPr>
        <w:pStyle w:val="Heading1"/>
      </w:pPr>
      <w:r>
        <w:t>Feature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Metric</w:t>
            </w:r>
          </w:p>
        </w:tc>
        <w:tc>
          <w:tcPr>
            <w:tcW w:type="dxa" w:w="5040"/>
            <w:shd w:fill="D9EAF7"/>
          </w:tcPr>
          <w:p>
            <w:r>
              <w:rPr>
                <w:b/>
              </w:rPr>
              <w:t>Value</w:t>
            </w:r>
          </w:p>
        </w:tc>
      </w:tr>
      <w:tr>
        <w:tc>
          <w:tcPr>
            <w:tcW w:type="dxa" w:w="5040"/>
            <w:vAlign w:val="center"/>
          </w:tcPr>
          <w:p>
            <w:r>
              <w:t>Total Features Planned</w:t>
            </w:r>
          </w:p>
        </w:tc>
        <w:tc>
          <w:tcPr>
            <w:tcW w:type="dxa" w:w="5040"/>
            <w:vAlign w:val="center"/>
          </w:tcPr>
          <w:p>
            <w:r>
              <w:t>12</w:t>
            </w:r>
          </w:p>
        </w:tc>
      </w:tr>
      <w:tr>
        <w:tc>
          <w:tcPr>
            <w:tcW w:type="dxa" w:w="5040"/>
            <w:vAlign w:val="center"/>
          </w:tcPr>
          <w:p>
            <w:r>
              <w:t>Total Features Implemented</w:t>
            </w:r>
          </w:p>
        </w:tc>
        <w:tc>
          <w:tcPr>
            <w:tcW w:type="dxa" w:w="5040"/>
            <w:vAlign w:val="center"/>
          </w:tcPr>
          <w:p>
            <w:r>
              <w:t>12</w:t>
            </w:r>
          </w:p>
        </w:tc>
      </w:tr>
      <w:tr>
        <w:tc>
          <w:tcPr>
            <w:tcW w:type="dxa" w:w="5040"/>
            <w:vAlign w:val="center"/>
          </w:tcPr>
          <w:p>
            <w:r>
              <w:t>Core / Must-Have Features</w:t>
            </w:r>
          </w:p>
        </w:tc>
        <w:tc>
          <w:tcPr>
            <w:tcW w:type="dxa" w:w="5040"/>
            <w:vAlign w:val="center"/>
          </w:tcPr>
          <w:p>
            <w:r>
              <w:t>10</w:t>
            </w:r>
          </w:p>
        </w:tc>
      </w:tr>
      <w:tr>
        <w:tc>
          <w:tcPr>
            <w:tcW w:type="dxa" w:w="5040"/>
            <w:vAlign w:val="center"/>
          </w:tcPr>
          <w:p>
            <w:r>
              <w:t>Additional / Nice-to-Have Features</w:t>
            </w:r>
          </w:p>
        </w:tc>
        <w:tc>
          <w:tcPr>
            <w:tcW w:type="dxa" w:w="5040"/>
            <w:vAlign w:val="center"/>
          </w:tcPr>
          <w:p>
            <w:r>
              <w:t>2</w:t>
            </w:r>
          </w:p>
        </w:tc>
      </w:tr>
      <w:tr>
        <w:tc>
          <w:tcPr>
            <w:tcW w:type="dxa" w:w="5040"/>
            <w:vAlign w:val="center"/>
          </w:tcPr>
          <w:p>
            <w:r>
              <w:t>Features Tested &amp; Verified</w:t>
            </w:r>
          </w:p>
        </w:tc>
        <w:tc>
          <w:tcPr>
            <w:tcW w:type="dxa" w:w="5040"/>
            <w:vAlign w:val="center"/>
          </w:tcPr>
          <w:p>
            <w:r>
              <w:t>Core generation/export flow; exact deployment status should be updated after final run</w:t>
            </w:r>
          </w:p>
        </w:tc>
      </w:tr>
    </w:tbl>
    <w:p>
      <w:pPr>
        <w:pStyle w:val="Heading1"/>
      </w:pPr>
      <w:r>
        <w:t>Feature Category Breakdown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S.No</w:t>
            </w:r>
          </w:p>
        </w:tc>
        <w:tc>
          <w:tcPr>
            <w:tcW w:type="dxa" w:w="2520"/>
            <w:shd w:fill="D9EAF7"/>
          </w:tcPr>
          <w:p>
            <w:r>
              <w:rPr>
                <w:b/>
              </w:rPr>
              <w:t>Category</w:t>
            </w:r>
          </w:p>
        </w:tc>
        <w:tc>
          <w:tcPr>
            <w:tcW w:type="dxa" w:w="2520"/>
            <w:shd w:fill="D9EAF7"/>
          </w:tcPr>
          <w:p>
            <w:r>
              <w:rPr>
                <w:b/>
              </w:rPr>
              <w:t>Features in Category</w:t>
            </w:r>
          </w:p>
        </w:tc>
        <w:tc>
          <w:tcPr>
            <w:tcW w:type="dxa" w:w="2520"/>
            <w:shd w:fill="D9EAF7"/>
          </w:tcPr>
          <w:p>
            <w:r>
              <w:rPr>
                <w:b/>
              </w:rPr>
              <w:t>Example Features</w:t>
            </w:r>
          </w:p>
        </w:tc>
      </w:tr>
      <w:tr>
        <w:tc>
          <w:tcPr>
            <w:tcW w:type="dxa" w:w="2520"/>
            <w:vAlign w:val="center"/>
          </w:tcPr>
          <w:p>
            <w:r>
              <w:t>1</w:t>
            </w:r>
          </w:p>
        </w:tc>
        <w:tc>
          <w:tcPr>
            <w:tcW w:type="dxa" w:w="2520"/>
            <w:vAlign w:val="center"/>
          </w:tcPr>
          <w:p>
            <w:r>
              <w:t>Input &amp; Validation</w:t>
            </w:r>
          </w:p>
        </w:tc>
        <w:tc>
          <w:tcPr>
            <w:tcW w:type="dxa" w:w="2520"/>
            <w:vAlign w:val="center"/>
          </w:tcPr>
          <w:p>
            <w:r>
              <w:t>4</w:t>
            </w:r>
          </w:p>
        </w:tc>
        <w:tc>
          <w:tcPr>
            <w:tcW w:type="dxa" w:w="2520"/>
            <w:vAlign w:val="center"/>
          </w:tcPr>
          <w:p>
            <w:r>
              <w:t>Document type, parties, terms, date</w:t>
            </w:r>
          </w:p>
        </w:tc>
      </w:tr>
      <w:tr>
        <w:tc>
          <w:tcPr>
            <w:tcW w:type="dxa" w:w="2520"/>
            <w:vAlign w:val="center"/>
          </w:tcPr>
          <w:p>
            <w:r>
              <w:t>2</w:t>
            </w:r>
          </w:p>
        </w:tc>
        <w:tc>
          <w:tcPr>
            <w:tcW w:type="dxa" w:w="2520"/>
            <w:vAlign w:val="center"/>
          </w:tcPr>
          <w:p>
            <w:r>
              <w:t>AI Generation</w:t>
            </w:r>
          </w:p>
        </w:tc>
        <w:tc>
          <w:tcPr>
            <w:tcW w:type="dxa" w:w="2520"/>
            <w:vAlign w:val="center"/>
          </w:tcPr>
          <w:p>
            <w:r>
              <w:t>1</w:t>
            </w:r>
          </w:p>
        </w:tc>
        <w:tc>
          <w:tcPr>
            <w:tcW w:type="dxa" w:w="2520"/>
            <w:vAlign w:val="center"/>
          </w:tcPr>
          <w:p>
            <w:r>
              <w:t>Gemini document drafting</w:t>
            </w:r>
          </w:p>
        </w:tc>
      </w:tr>
      <w:tr>
        <w:tc>
          <w:tcPr>
            <w:tcW w:type="dxa" w:w="2520"/>
            <w:vAlign w:val="center"/>
          </w:tcPr>
          <w:p>
            <w:r>
              <w:t>3</w:t>
            </w:r>
          </w:p>
        </w:tc>
        <w:tc>
          <w:tcPr>
            <w:tcW w:type="dxa" w:w="2520"/>
            <w:vAlign w:val="center"/>
          </w:tcPr>
          <w:p>
            <w:r>
              <w:t>Editing &amp; Preview</w:t>
            </w:r>
          </w:p>
        </w:tc>
        <w:tc>
          <w:tcPr>
            <w:tcW w:type="dxa" w:w="2520"/>
            <w:vAlign w:val="center"/>
          </w:tcPr>
          <w:p>
            <w:r>
              <w:t>1</w:t>
            </w:r>
          </w:p>
        </w:tc>
        <w:tc>
          <w:tcPr>
            <w:tcW w:type="dxa" w:w="2520"/>
            <w:vAlign w:val="center"/>
          </w:tcPr>
          <w:p>
            <w:r>
              <w:t>Editable generated content</w:t>
            </w:r>
          </w:p>
        </w:tc>
      </w:tr>
      <w:tr>
        <w:tc>
          <w:tcPr>
            <w:tcW w:type="dxa" w:w="2520"/>
            <w:vAlign w:val="center"/>
          </w:tcPr>
          <w:p>
            <w:r>
              <w:t>4</w:t>
            </w:r>
          </w:p>
        </w:tc>
        <w:tc>
          <w:tcPr>
            <w:tcW w:type="dxa" w:w="2520"/>
            <w:vAlign w:val="center"/>
          </w:tcPr>
          <w:p>
            <w:r>
              <w:t>Export</w:t>
            </w:r>
          </w:p>
        </w:tc>
        <w:tc>
          <w:tcPr>
            <w:tcW w:type="dxa" w:w="2520"/>
            <w:vAlign w:val="center"/>
          </w:tcPr>
          <w:p>
            <w:r>
              <w:t>3</w:t>
            </w:r>
          </w:p>
        </w:tc>
        <w:tc>
          <w:tcPr>
            <w:tcW w:type="dxa" w:w="2520"/>
            <w:vAlign w:val="center"/>
          </w:tcPr>
          <w:p>
            <w:r>
              <w:t>TXT, DOCX, PDF</w:t>
            </w:r>
          </w:p>
        </w:tc>
      </w:tr>
      <w:tr>
        <w:tc>
          <w:tcPr>
            <w:tcW w:type="dxa" w:w="2520"/>
            <w:vAlign w:val="center"/>
          </w:tcPr>
          <w:p>
            <w:r>
              <w:t>5</w:t>
            </w:r>
          </w:p>
        </w:tc>
        <w:tc>
          <w:tcPr>
            <w:tcW w:type="dxa" w:w="2520"/>
            <w:vAlign w:val="center"/>
          </w:tcPr>
          <w:p>
            <w:r>
              <w:t>Reliability &amp; Formatting</w:t>
            </w:r>
          </w:p>
        </w:tc>
        <w:tc>
          <w:tcPr>
            <w:tcW w:type="dxa" w:w="2520"/>
            <w:vAlign w:val="center"/>
          </w:tcPr>
          <w:p>
            <w:r>
              <w:t>3</w:t>
            </w:r>
          </w:p>
        </w:tc>
        <w:tc>
          <w:tcPr>
            <w:tcW w:type="dxa" w:w="2520"/>
            <w:vAlign w:val="center"/>
          </w:tcPr>
          <w:p>
            <w:r>
              <w:t>Error handling, formatting, optional branding</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Performance Testing</w:t>
      </w:r>
    </w:p>
    <w:p>
      <w:r>
        <w:rPr>
          <w:b/>
        </w:rPr>
        <w:t>Date: 30 September 2026</w:t>
        <w:br/>
      </w:r>
      <w:r>
        <w:rPr>
          <w:b/>
        </w:rPr>
        <w:t>Team ID: XXXXXXXX</w:t>
        <w:br/>
      </w:r>
      <w:r>
        <w:rPr>
          <w:b/>
        </w:rPr>
        <w:t>Project Name: LegalEase: AI-Powered Legal Document Generator</w:t>
        <w:br/>
      </w:r>
      <w:r>
        <w:rPr>
          <w:b/>
        </w:rPr>
        <w:t>Maximum Marks: 5 Marks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Field</w:t>
            </w:r>
          </w:p>
        </w:tc>
        <w:tc>
          <w:tcPr>
            <w:tcW w:type="dxa" w:w="5040"/>
            <w:shd w:fill="D9EAF7"/>
          </w:tcPr>
          <w:p>
            <w:r>
              <w:rPr>
                <w:b/>
              </w:rPr>
              <w:t>Details</w:t>
            </w:r>
          </w:p>
        </w:tc>
      </w:tr>
      <w:tr>
        <w:tc>
          <w:tcPr>
            <w:tcW w:type="dxa" w:w="5040"/>
            <w:vAlign w:val="center"/>
          </w:tcPr>
          <w:p>
            <w:r>
              <w:t>Testing Tool Used</w:t>
            </w:r>
          </w:p>
        </w:tc>
        <w:tc>
          <w:tcPr>
            <w:tcW w:type="dxa" w:w="5040"/>
            <w:vAlign w:val="center"/>
          </w:tcPr>
          <w:p>
            <w:r>
              <w:t>Postman / FastAPI TestClient for API; manual Streamlit timing for UI</w:t>
            </w:r>
          </w:p>
        </w:tc>
      </w:tr>
      <w:tr>
        <w:tc>
          <w:tcPr>
            <w:tcW w:type="dxa" w:w="5040"/>
            <w:vAlign w:val="center"/>
          </w:tcPr>
          <w:p>
            <w:r>
              <w:t>Type of Testing</w:t>
            </w:r>
          </w:p>
        </w:tc>
        <w:tc>
          <w:tcPr>
            <w:tcW w:type="dxa" w:w="5040"/>
            <w:vAlign w:val="center"/>
          </w:tcPr>
          <w:p>
            <w:r>
              <w:t>Functional response-time observation, basic load planning</w:t>
            </w:r>
          </w:p>
        </w:tc>
      </w:tr>
      <w:tr>
        <w:tc>
          <w:tcPr>
            <w:tcW w:type="dxa" w:w="5040"/>
            <w:vAlign w:val="center"/>
          </w:tcPr>
          <w:p>
            <w:r>
              <w:t>Test Environment</w:t>
            </w:r>
          </w:p>
        </w:tc>
        <w:tc>
          <w:tcPr>
            <w:tcW w:type="dxa" w:w="5040"/>
            <w:vAlign w:val="center"/>
          </w:tcPr>
          <w:p>
            <w:r>
              <w:t>Local Windows virtual environment</w:t>
            </w:r>
          </w:p>
        </w:tc>
      </w:tr>
      <w:tr>
        <w:tc>
          <w:tcPr>
            <w:tcW w:type="dxa" w:w="5040"/>
            <w:vAlign w:val="center"/>
          </w:tcPr>
          <w:p>
            <w:r>
              <w:t>Test Date</w:t>
            </w:r>
          </w:p>
        </w:tc>
        <w:tc>
          <w:tcPr>
            <w:tcW w:type="dxa" w:w="5040"/>
            <w:vAlign w:val="center"/>
          </w:tcPr>
          <w:p>
            <w:r>
              <w:t>30 September 2026</w:t>
            </w:r>
          </w:p>
        </w:tc>
      </w:tr>
    </w:tbl>
    <w:p>
      <w:pPr>
        <w:pStyle w:val="Heading1"/>
      </w:pPr>
      <w:r>
        <w:t>Step 2: Test Scenarios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rPr>
                <w:b/>
              </w:rPr>
              <w:t>S.No</w:t>
            </w:r>
          </w:p>
        </w:tc>
        <w:tc>
          <w:tcPr>
            <w:tcW w:type="dxa" w:w="2016"/>
            <w:shd w:fill="D9EAF7"/>
          </w:tcPr>
          <w:p>
            <w:r>
              <w:rPr>
                <w:b/>
              </w:rPr>
              <w:t>Test Scenario / Description</w:t>
            </w:r>
          </w:p>
        </w:tc>
        <w:tc>
          <w:tcPr>
            <w:tcW w:type="dxa" w:w="2016"/>
            <w:shd w:fill="D9EAF7"/>
          </w:tcPr>
          <w:p>
            <w:r>
              <w:rPr>
                <w:b/>
              </w:rPr>
              <w:t>No. of Virtual Users</w:t>
            </w:r>
          </w:p>
        </w:tc>
        <w:tc>
          <w:tcPr>
            <w:tcW w:type="dxa" w:w="2016"/>
            <w:shd w:fill="D9EAF7"/>
          </w:tcPr>
          <w:p>
            <w:r>
              <w:rPr>
                <w:b/>
              </w:rPr>
              <w:t>Duration (sec)</w:t>
            </w:r>
          </w:p>
        </w:tc>
        <w:tc>
          <w:tcPr>
            <w:tcW w:type="dxa" w:w="2016"/>
            <w:shd w:fill="D9EAF7"/>
          </w:tcPr>
          <w:p>
            <w:r>
              <w:rPr>
                <w:b/>
              </w:rPr>
              <w:t>Expected Outcome</w:t>
            </w:r>
          </w:p>
        </w:tc>
      </w:tr>
      <w:tr>
        <w:tc>
          <w:tcPr>
            <w:tcW w:type="dxa" w:w="2016"/>
            <w:vAlign w:val="center"/>
          </w:tcPr>
          <w:p>
            <w:r>
              <w:t>1</w:t>
            </w:r>
          </w:p>
        </w:tc>
        <w:tc>
          <w:tcPr>
            <w:tcW w:type="dxa" w:w="2016"/>
            <w:vAlign w:val="center"/>
          </w:tcPr>
          <w:p>
            <w:r>
              <w:t>Health endpoint</w:t>
            </w:r>
          </w:p>
        </w:tc>
        <w:tc>
          <w:tcPr>
            <w:tcW w:type="dxa" w:w="2016"/>
            <w:vAlign w:val="center"/>
          </w:tcPr>
          <w:p>
            <w:r>
              <w:t>1</w:t>
            </w:r>
          </w:p>
        </w:tc>
        <w:tc>
          <w:tcPr>
            <w:tcW w:type="dxa" w:w="2016"/>
            <w:vAlign w:val="center"/>
          </w:tcPr>
          <w:p>
            <w:r>
              <w:t>30</w:t>
            </w:r>
          </w:p>
        </w:tc>
        <w:tc>
          <w:tcPr>
            <w:tcW w:type="dxa" w:w="2016"/>
            <w:vAlign w:val="center"/>
          </w:tcPr>
          <w:p>
            <w:r>
              <w:t>200 response</w:t>
            </w:r>
          </w:p>
        </w:tc>
      </w:tr>
      <w:tr>
        <w:tc>
          <w:tcPr>
            <w:tcW w:type="dxa" w:w="2016"/>
            <w:vAlign w:val="center"/>
          </w:tcPr>
          <w:p>
            <w:r>
              <w:t>2</w:t>
            </w:r>
          </w:p>
        </w:tc>
        <w:tc>
          <w:tcPr>
            <w:tcW w:type="dxa" w:w="2016"/>
            <w:vAlign w:val="center"/>
          </w:tcPr>
          <w:p>
            <w:r>
              <w:t>Valid /generate request in demo mode</w:t>
            </w:r>
          </w:p>
        </w:tc>
        <w:tc>
          <w:tcPr>
            <w:tcW w:type="dxa" w:w="2016"/>
            <w:vAlign w:val="center"/>
          </w:tcPr>
          <w:p>
            <w:r>
              <w:t>1</w:t>
            </w:r>
          </w:p>
        </w:tc>
        <w:tc>
          <w:tcPr>
            <w:tcW w:type="dxa" w:w="2016"/>
            <w:vAlign w:val="center"/>
          </w:tcPr>
          <w:p>
            <w:r>
              <w:t>30</w:t>
            </w:r>
          </w:p>
        </w:tc>
        <w:tc>
          <w:tcPr>
            <w:tcW w:type="dxa" w:w="2016"/>
            <w:vAlign w:val="center"/>
          </w:tcPr>
          <w:p>
            <w:r>
              <w:t>Generated document response</w:t>
            </w:r>
          </w:p>
        </w:tc>
      </w:tr>
      <w:tr>
        <w:tc>
          <w:tcPr>
            <w:tcW w:type="dxa" w:w="2016"/>
            <w:vAlign w:val="center"/>
          </w:tcPr>
          <w:p>
            <w:r>
              <w:t>3</w:t>
            </w:r>
          </w:p>
        </w:tc>
        <w:tc>
          <w:tcPr>
            <w:tcW w:type="dxa" w:w="2016"/>
            <w:vAlign w:val="center"/>
          </w:tcPr>
          <w:p>
            <w:r>
              <w:t>Invalid request validation</w:t>
            </w:r>
          </w:p>
        </w:tc>
        <w:tc>
          <w:tcPr>
            <w:tcW w:type="dxa" w:w="2016"/>
            <w:vAlign w:val="center"/>
          </w:tcPr>
          <w:p>
            <w:r>
              <w:t>1</w:t>
            </w:r>
          </w:p>
        </w:tc>
        <w:tc>
          <w:tcPr>
            <w:tcW w:type="dxa" w:w="2016"/>
            <w:vAlign w:val="center"/>
          </w:tcPr>
          <w:p>
            <w:r>
              <w:t>30</w:t>
            </w:r>
          </w:p>
        </w:tc>
        <w:tc>
          <w:tcPr>
            <w:tcW w:type="dxa" w:w="2016"/>
            <w:vAlign w:val="center"/>
          </w:tcPr>
          <w:p>
            <w:r>
              <w:t>4xx validation response</w:t>
            </w:r>
          </w:p>
        </w:tc>
      </w:tr>
      <w:tr>
        <w:tc>
          <w:tcPr>
            <w:tcW w:type="dxa" w:w="2016"/>
            <w:vAlign w:val="center"/>
          </w:tcPr>
          <w:p>
            <w:r>
              <w:t>4</w:t>
            </w:r>
          </w:p>
        </w:tc>
        <w:tc>
          <w:tcPr>
            <w:tcW w:type="dxa" w:w="2016"/>
            <w:vAlign w:val="center"/>
          </w:tcPr>
          <w:p>
            <w:r>
              <w:t>DOCX export</w:t>
            </w:r>
          </w:p>
        </w:tc>
        <w:tc>
          <w:tcPr>
            <w:tcW w:type="dxa" w:w="2016"/>
            <w:vAlign w:val="center"/>
          </w:tcPr>
          <w:p>
            <w:r>
              <w:t>1</w:t>
            </w:r>
          </w:p>
        </w:tc>
        <w:tc>
          <w:tcPr>
            <w:tcW w:type="dxa" w:w="2016"/>
            <w:vAlign w:val="center"/>
          </w:tcPr>
          <w:p>
            <w:r>
              <w:t>60</w:t>
            </w:r>
          </w:p>
        </w:tc>
        <w:tc>
          <w:tcPr>
            <w:tcW w:type="dxa" w:w="2016"/>
            <w:vAlign w:val="center"/>
          </w:tcPr>
          <w:p>
            <w:r>
              <w:t>Valid DOCX generated</w:t>
            </w:r>
          </w:p>
        </w:tc>
      </w:tr>
      <w:tr>
        <w:tc>
          <w:tcPr>
            <w:tcW w:type="dxa" w:w="2016"/>
            <w:vAlign w:val="center"/>
          </w:tcPr>
          <w:p>
            <w:r>
              <w:t>5</w:t>
            </w:r>
          </w:p>
        </w:tc>
        <w:tc>
          <w:tcPr>
            <w:tcW w:type="dxa" w:w="2016"/>
            <w:vAlign w:val="center"/>
          </w:tcPr>
          <w:p>
            <w:r>
              <w:t>PDF export</w:t>
            </w:r>
          </w:p>
        </w:tc>
        <w:tc>
          <w:tcPr>
            <w:tcW w:type="dxa" w:w="2016"/>
            <w:vAlign w:val="center"/>
          </w:tcPr>
          <w:p>
            <w:r>
              <w:t>1</w:t>
            </w:r>
          </w:p>
        </w:tc>
        <w:tc>
          <w:tcPr>
            <w:tcW w:type="dxa" w:w="2016"/>
            <w:vAlign w:val="center"/>
          </w:tcPr>
          <w:p>
            <w:r>
              <w:t>60</w:t>
            </w:r>
          </w:p>
        </w:tc>
        <w:tc>
          <w:tcPr>
            <w:tcW w:type="dxa" w:w="2016"/>
            <w:vAlign w:val="center"/>
          </w:tcPr>
          <w:p>
            <w:r>
              <w:t>Valid PDF generated</w:t>
            </w:r>
          </w:p>
        </w:tc>
      </w:tr>
      <w:tr>
        <w:tc>
          <w:tcPr>
            <w:tcW w:type="dxa" w:w="2016"/>
            <w:vAlign w:val="center"/>
          </w:tcPr>
          <w:p>
            <w:r>
              <w:t>6</w:t>
            </w:r>
          </w:p>
        </w:tc>
        <w:tc>
          <w:tcPr>
            <w:tcW w:type="dxa" w:w="2016"/>
            <w:vAlign w:val="center"/>
          </w:tcPr>
          <w:p>
            <w:r>
              <w:t>Repeated generation requests</w:t>
            </w:r>
          </w:p>
        </w:tc>
        <w:tc>
          <w:tcPr>
            <w:tcW w:type="dxa" w:w="2016"/>
            <w:vAlign w:val="center"/>
          </w:tcPr>
          <w:p>
            <w:r>
              <w:t>5</w:t>
            </w:r>
          </w:p>
        </w:tc>
        <w:tc>
          <w:tcPr>
            <w:tcW w:type="dxa" w:w="2016"/>
            <w:vAlign w:val="center"/>
          </w:tcPr>
          <w:p>
            <w:r>
              <w:t>120</w:t>
            </w:r>
          </w:p>
        </w:tc>
        <w:tc>
          <w:tcPr>
            <w:tcW w:type="dxa" w:w="2016"/>
            <w:vAlign w:val="center"/>
          </w:tcPr>
          <w:p>
            <w:r>
              <w:t>No application crash; API handles failures</w:t>
            </w:r>
          </w:p>
        </w:tc>
      </w:tr>
    </w:tbl>
    <w:p>
      <w:pPr>
        <w:pStyle w:val="Heading1"/>
      </w:pPr>
      <w:r>
        <w:t>Step 3: Performance Test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Pr>
          <w:p>
            <w:r>
              <w:rPr>
                <w:b/>
              </w:rPr>
              <w:t>S.No</w:t>
            </w:r>
          </w:p>
        </w:tc>
        <w:tc>
          <w:tcPr>
            <w:tcW w:type="dxa" w:w="1680"/>
            <w:shd w:fill="D9EAF7"/>
          </w:tcPr>
          <w:p>
            <w:r>
              <w:rPr>
                <w:b/>
              </w:rPr>
              <w:t>Metric</w:t>
            </w:r>
          </w:p>
        </w:tc>
        <w:tc>
          <w:tcPr>
            <w:tcW w:type="dxa" w:w="1680"/>
            <w:shd w:fill="D9EAF7"/>
          </w:tcPr>
          <w:p>
            <w:r>
              <w:rPr>
                <w:b/>
              </w:rPr>
              <w:t>Target Value</w:t>
            </w:r>
          </w:p>
        </w:tc>
        <w:tc>
          <w:tcPr>
            <w:tcW w:type="dxa" w:w="1680"/>
            <w:shd w:fill="D9EAF7"/>
          </w:tcPr>
          <w:p>
            <w:r>
              <w:rPr>
                <w:b/>
              </w:rPr>
              <w:t>Actual Value</w:t>
            </w:r>
          </w:p>
        </w:tc>
        <w:tc>
          <w:tcPr>
            <w:tcW w:type="dxa" w:w="1680"/>
            <w:shd w:fill="D9EAF7"/>
          </w:tcPr>
          <w:p>
            <w:r>
              <w:rPr>
                <w:b/>
              </w:rPr>
              <w:t>Status</w:t>
            </w:r>
          </w:p>
        </w:tc>
        <w:tc>
          <w:tcPr>
            <w:tcW w:type="dxa" w:w="1680"/>
            <w:shd w:fill="D9EAF7"/>
          </w:tcPr>
          <w:p>
            <w:r>
              <w:rPr>
                <w:b/>
              </w:rPr>
              <w:t>Remarks</w:t>
            </w:r>
          </w:p>
        </w:tc>
      </w:tr>
      <w:tr>
        <w:tc>
          <w:tcPr>
            <w:tcW w:type="dxa" w:w="1680"/>
            <w:vAlign w:val="center"/>
          </w:tcPr>
          <w:p>
            <w:r>
              <w:t>1</w:t>
            </w:r>
          </w:p>
        </w:tc>
        <w:tc>
          <w:tcPr>
            <w:tcW w:type="dxa" w:w="1680"/>
            <w:vAlign w:val="center"/>
          </w:tcPr>
          <w:p>
            <w:r>
              <w:t>Health response</w:t>
            </w:r>
          </w:p>
        </w:tc>
        <w:tc>
          <w:tcPr>
            <w:tcW w:type="dxa" w:w="1680"/>
            <w:vAlign w:val="center"/>
          </w:tcPr>
          <w:p>
            <w:r>
              <w:t>&lt; 1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r>
        <w:tc>
          <w:tcPr>
            <w:tcW w:type="dxa" w:w="1680"/>
            <w:vAlign w:val="center"/>
          </w:tcPr>
          <w:p>
            <w:r>
              <w:t>2</w:t>
            </w:r>
          </w:p>
        </w:tc>
        <w:tc>
          <w:tcPr>
            <w:tcW w:type="dxa" w:w="1680"/>
            <w:vAlign w:val="center"/>
          </w:tcPr>
          <w:p>
            <w:r>
              <w:t>Validation response</w:t>
            </w:r>
          </w:p>
        </w:tc>
        <w:tc>
          <w:tcPr>
            <w:tcW w:type="dxa" w:w="1680"/>
            <w:vAlign w:val="center"/>
          </w:tcPr>
          <w:p>
            <w:r>
              <w:t>&lt; 1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r>
        <w:tc>
          <w:tcPr>
            <w:tcW w:type="dxa" w:w="1680"/>
            <w:vAlign w:val="center"/>
          </w:tcPr>
          <w:p>
            <w:r>
              <w:t>3</w:t>
            </w:r>
          </w:p>
        </w:tc>
        <w:tc>
          <w:tcPr>
            <w:tcW w:type="dxa" w:w="1680"/>
            <w:vAlign w:val="center"/>
          </w:tcPr>
          <w:p>
            <w:r>
              <w:t>AI generation</w:t>
            </w:r>
          </w:p>
        </w:tc>
        <w:tc>
          <w:tcPr>
            <w:tcW w:type="dxa" w:w="1680"/>
            <w:vAlign w:val="center"/>
          </w:tcPr>
          <w:p>
            <w:r>
              <w:t>Depends on provider/API</w:t>
            </w:r>
          </w:p>
        </w:tc>
        <w:tc>
          <w:tcPr>
            <w:tcW w:type="dxa" w:w="1680"/>
            <w:vAlign w:val="center"/>
          </w:tcPr>
          <w:p>
            <w:r>
              <w:t>Variable</w:t>
            </w:r>
          </w:p>
        </w:tc>
        <w:tc>
          <w:tcPr>
            <w:tcW w:type="dxa" w:w="1680"/>
            <w:vAlign w:val="center"/>
          </w:tcPr>
          <w:p>
            <w:r>
              <w:t>Observed</w:t>
            </w:r>
          </w:p>
        </w:tc>
        <w:tc>
          <w:tcPr>
            <w:tcW w:type="dxa" w:w="1680"/>
            <w:vAlign w:val="center"/>
          </w:tcPr>
          <w:p>
            <w:r>
              <w:t>External API latency</w:t>
            </w:r>
          </w:p>
        </w:tc>
      </w:tr>
      <w:tr>
        <w:tc>
          <w:tcPr>
            <w:tcW w:type="dxa" w:w="1680"/>
            <w:vAlign w:val="center"/>
          </w:tcPr>
          <w:p>
            <w:r>
              <w:t>4</w:t>
            </w:r>
          </w:p>
        </w:tc>
        <w:tc>
          <w:tcPr>
            <w:tcW w:type="dxa" w:w="1680"/>
            <w:vAlign w:val="center"/>
          </w:tcPr>
          <w:p>
            <w:r>
              <w:t>DOCX generation</w:t>
            </w:r>
          </w:p>
        </w:tc>
        <w:tc>
          <w:tcPr>
            <w:tcW w:type="dxa" w:w="1680"/>
            <w:vAlign w:val="center"/>
          </w:tcPr>
          <w:p>
            <w:r>
              <w:t>&lt; 3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r>
        <w:tc>
          <w:tcPr>
            <w:tcW w:type="dxa" w:w="1680"/>
            <w:vAlign w:val="center"/>
          </w:tcPr>
          <w:p>
            <w:r>
              <w:t>5</w:t>
            </w:r>
          </w:p>
        </w:tc>
        <w:tc>
          <w:tcPr>
            <w:tcW w:type="dxa" w:w="1680"/>
            <w:vAlign w:val="center"/>
          </w:tcPr>
          <w:p>
            <w:r>
              <w:t>PDF generation</w:t>
            </w:r>
          </w:p>
        </w:tc>
        <w:tc>
          <w:tcPr>
            <w:tcW w:type="dxa" w:w="1680"/>
            <w:vAlign w:val="center"/>
          </w:tcPr>
          <w:p>
            <w:r>
              <w:t>&lt; 3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bl>
    <w:p>
      <w:pPr>
        <w:pStyle w:val="Heading1"/>
      </w:pPr>
      <w:r>
        <w:t>Step 4: Observations &amp; Analysis</w:t>
      </w:r>
    </w:p>
    <w:p>
      <w:r>
        <w:t>AI generation latency is expected to vary with model/provider availability, network conditions and rate limits. Export generation is local and should generally be much less variable. For final submission, replace the pending verification values with measured results from the project's actual execution environment.</w:t>
      </w:r>
    </w:p>
    <w:p>
      <w:pPr>
        <w:pStyle w:val="Heading1"/>
      </w:pPr>
      <w:r>
        <w:t>Step 5: Screenshots / Evidence</w:t>
      </w:r>
    </w:p>
    <w:p>
      <w:r>
        <w:t>[Insert screenshots of API tests, Streamlit generation, DOCX download and PDF download here.]</w:t>
      </w:r>
    </w:p>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Project Executable Files</w:t>
      </w:r>
    </w:p>
    <w:p>
      <w:r>
        <w:rPr>
          <w:b/>
        </w:rPr>
        <w:t>Date: 30 September 2026</w:t>
        <w:br/>
      </w:r>
      <w:r>
        <w:rPr>
          <w:b/>
        </w:rPr>
        <w:t>Team ID: XXXXXXXX</w:t>
        <w:br/>
      </w:r>
      <w:r>
        <w:rPr>
          <w:b/>
        </w:rPr>
        <w:t>Project Name: LegalEase: AI-Powered Legal Document Generator</w:t>
        <w:br/>
      </w:r>
      <w:r>
        <w:rPr>
          <w:b/>
        </w:rPr>
        <w:t>Maximum Marks: 3 Marks</w:t>
      </w:r>
    </w:p>
    <w:p>
      <w:pPr>
        <w:pStyle w:val="Heading1"/>
      </w:pPr>
      <w:r>
        <w:t>Step 1: Submission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S.No</w:t>
            </w:r>
          </w:p>
        </w:tc>
        <w:tc>
          <w:tcPr>
            <w:tcW w:type="dxa" w:w="3360"/>
            <w:shd w:fill="D9EAF7"/>
          </w:tcPr>
          <w:p>
            <w:r>
              <w:rPr>
                <w:b/>
              </w:rPr>
              <w:t>Item to Submit</w:t>
            </w:r>
          </w:p>
        </w:tc>
        <w:tc>
          <w:tcPr>
            <w:tcW w:type="dxa" w:w="3360"/>
            <w:shd w:fill="D9EAF7"/>
          </w:tcPr>
          <w:p>
            <w:r>
              <w:rPr>
                <w:b/>
              </w:rPr>
              <w:t>Submitted</w:t>
            </w:r>
          </w:p>
        </w:tc>
      </w:tr>
      <w:tr>
        <w:tc>
          <w:tcPr>
            <w:tcW w:type="dxa" w:w="3360"/>
            <w:vAlign w:val="center"/>
          </w:tcPr>
          <w:p>
            <w:r>
              <w:t>1</w:t>
            </w:r>
          </w:p>
        </w:tc>
        <w:tc>
          <w:tcPr>
            <w:tcW w:type="dxa" w:w="3360"/>
            <w:vAlign w:val="center"/>
          </w:tcPr>
          <w:p>
            <w:r>
              <w:t>Complete source code (all files and folders)</w:t>
            </w:r>
          </w:p>
        </w:tc>
        <w:tc>
          <w:tcPr>
            <w:tcW w:type="dxa" w:w="3360"/>
            <w:vAlign w:val="center"/>
          </w:tcPr>
          <w:p>
            <w:r>
              <w:t>Yes</w:t>
            </w:r>
          </w:p>
        </w:tc>
      </w:tr>
      <w:tr>
        <w:tc>
          <w:tcPr>
            <w:tcW w:type="dxa" w:w="3360"/>
            <w:vAlign w:val="center"/>
          </w:tcPr>
          <w:p>
            <w:r>
              <w:t>2</w:t>
            </w:r>
          </w:p>
        </w:tc>
        <w:tc>
          <w:tcPr>
            <w:tcW w:type="dxa" w:w="3360"/>
            <w:vAlign w:val="center"/>
          </w:tcPr>
          <w:p>
            <w:r>
              <w:t>README / Setup Guide</w:t>
            </w:r>
          </w:p>
        </w:tc>
        <w:tc>
          <w:tcPr>
            <w:tcW w:type="dxa" w:w="3360"/>
            <w:vAlign w:val="center"/>
          </w:tcPr>
          <w:p>
            <w:r>
              <w:t>Yes</w:t>
            </w:r>
          </w:p>
        </w:tc>
      </w:tr>
      <w:tr>
        <w:tc>
          <w:tcPr>
            <w:tcW w:type="dxa" w:w="3360"/>
            <w:vAlign w:val="center"/>
          </w:tcPr>
          <w:p>
            <w:r>
              <w:t>3</w:t>
            </w:r>
          </w:p>
        </w:tc>
        <w:tc>
          <w:tcPr>
            <w:tcW w:type="dxa" w:w="3360"/>
            <w:vAlign w:val="center"/>
          </w:tcPr>
          <w:p>
            <w:r>
              <w:t>requirements.txt / dependency file</w:t>
            </w:r>
          </w:p>
        </w:tc>
        <w:tc>
          <w:tcPr>
            <w:tcW w:type="dxa" w:w="3360"/>
            <w:vAlign w:val="center"/>
          </w:tcPr>
          <w:p>
            <w:r>
              <w:t>Yes</w:t>
            </w:r>
          </w:p>
        </w:tc>
      </w:tr>
      <w:tr>
        <w:tc>
          <w:tcPr>
            <w:tcW w:type="dxa" w:w="3360"/>
            <w:vAlign w:val="center"/>
          </w:tcPr>
          <w:p>
            <w:r>
              <w:t>4</w:t>
            </w:r>
          </w:p>
        </w:tc>
        <w:tc>
          <w:tcPr>
            <w:tcW w:type="dxa" w:w="3360"/>
            <w:vAlign w:val="center"/>
          </w:tcPr>
          <w:p>
            <w:r>
              <w:t>Database schema / seed files (if applicable)</w:t>
            </w:r>
          </w:p>
        </w:tc>
        <w:tc>
          <w:tcPr>
            <w:tcW w:type="dxa" w:w="3360"/>
            <w:vAlign w:val="center"/>
          </w:tcPr>
          <w:p>
            <w:r>
              <w:t>NA for current core document-generation workflow</w:t>
            </w:r>
          </w:p>
        </w:tc>
      </w:tr>
      <w:tr>
        <w:tc>
          <w:tcPr>
            <w:tcW w:type="dxa" w:w="3360"/>
            <w:vAlign w:val="center"/>
          </w:tcPr>
          <w:p>
            <w:r>
              <w:t>5</w:t>
            </w:r>
          </w:p>
        </w:tc>
        <w:tc>
          <w:tcPr>
            <w:tcW w:type="dxa" w:w="3360"/>
            <w:vAlign w:val="center"/>
          </w:tcPr>
          <w:p>
            <w:r>
              <w:t>.env.example or similar</w:t>
            </w:r>
          </w:p>
        </w:tc>
        <w:tc>
          <w:tcPr>
            <w:tcW w:type="dxa" w:w="3360"/>
            <w:vAlign w:val="center"/>
          </w:tcPr>
          <w:p>
            <w:r>
              <w:t>Yes</w:t>
            </w:r>
          </w:p>
        </w:tc>
      </w:tr>
      <w:tr>
        <w:tc>
          <w:tcPr>
            <w:tcW w:type="dxa" w:w="3360"/>
            <w:vAlign w:val="center"/>
          </w:tcPr>
          <w:p>
            <w:r>
              <w:t>6</w:t>
            </w:r>
          </w:p>
        </w:tc>
        <w:tc>
          <w:tcPr>
            <w:tcW w:type="dxa" w:w="3360"/>
            <w:vAlign w:val="center"/>
          </w:tcPr>
          <w:p>
            <w:r>
              <w:t>Deployed application URL</w:t>
            </w:r>
          </w:p>
        </w:tc>
        <w:tc>
          <w:tcPr>
            <w:tcW w:type="dxa" w:w="3360"/>
            <w:vAlign w:val="center"/>
          </w:tcPr>
          <w:p>
            <w:r>
              <w:t>[Add deployed application URL if hosted]</w:t>
            </w:r>
          </w:p>
        </w:tc>
      </w:tr>
      <w:tr>
        <w:tc>
          <w:tcPr>
            <w:tcW w:type="dxa" w:w="3360"/>
            <w:vAlign w:val="center"/>
          </w:tcPr>
          <w:p>
            <w:r>
              <w:t>7</w:t>
            </w:r>
          </w:p>
        </w:tc>
        <w:tc>
          <w:tcPr>
            <w:tcW w:type="dxa" w:w="3360"/>
            <w:vAlign w:val="center"/>
          </w:tcPr>
          <w:p>
            <w:r>
              <w:t>APK / executable binary</w:t>
            </w:r>
          </w:p>
        </w:tc>
        <w:tc>
          <w:tcPr>
            <w:tcW w:type="dxa" w:w="3360"/>
            <w:vAlign w:val="center"/>
          </w:tcPr>
          <w:p>
            <w:r>
              <w:t>NA</w:t>
            </w:r>
          </w:p>
        </w:tc>
      </w:tr>
      <w:tr>
        <w:tc>
          <w:tcPr>
            <w:tcW w:type="dxa" w:w="3360"/>
            <w:vAlign w:val="center"/>
          </w:tcPr>
          <w:p>
            <w:r>
              <w:t>8</w:t>
            </w:r>
          </w:p>
        </w:tc>
        <w:tc>
          <w:tcPr>
            <w:tcW w:type="dxa" w:w="3360"/>
            <w:vAlign w:val="center"/>
          </w:tcPr>
          <w:p>
            <w:r>
              <w:t>Dockerfile / containerization config</w:t>
            </w:r>
          </w:p>
        </w:tc>
        <w:tc>
          <w:tcPr>
            <w:tcW w:type="dxa" w:w="3360"/>
            <w:vAlign w:val="center"/>
          </w:tcPr>
          <w:p>
            <w:r>
              <w:t>Yes / if included in final package</w:t>
            </w:r>
          </w:p>
        </w:tc>
      </w:tr>
      <w:tr>
        <w:tc>
          <w:tcPr>
            <w:tcW w:type="dxa" w:w="3360"/>
            <w:vAlign w:val="center"/>
          </w:tcPr>
          <w:p>
            <w:r>
              <w:t>9</w:t>
            </w:r>
          </w:p>
        </w:tc>
        <w:tc>
          <w:tcPr>
            <w:tcW w:type="dxa" w:w="3360"/>
            <w:vAlign w:val="center"/>
          </w:tcPr>
          <w:p>
            <w:r>
              <w:t>Test files and test results</w:t>
            </w:r>
          </w:p>
        </w:tc>
        <w:tc>
          <w:tcPr>
            <w:tcW w:type="dxa" w:w="3360"/>
            <w:vAlign w:val="center"/>
          </w:tcPr>
          <w:p>
            <w:r>
              <w:t>Yes</w:t>
            </w:r>
          </w:p>
        </w:tc>
      </w:tr>
      <w:tr>
        <w:tc>
          <w:tcPr>
            <w:tcW w:type="dxa" w:w="3360"/>
            <w:vAlign w:val="center"/>
          </w:tcPr>
          <w:p>
            <w:r>
              <w:t>10</w:t>
            </w:r>
          </w:p>
        </w:tc>
        <w:tc>
          <w:tcPr>
            <w:tcW w:type="dxa" w:w="3360"/>
            <w:vAlign w:val="center"/>
          </w:tcPr>
          <w:p>
            <w:r>
              <w:t>Demo video / walkthrough</w:t>
            </w:r>
          </w:p>
        </w:tc>
        <w:tc>
          <w:tcPr>
            <w:tcW w:type="dxa" w:w="3360"/>
            <w:vAlign w:val="center"/>
          </w:tcPr>
          <w:p>
            <w:r>
              <w:t>[Add demo video link if required]</w:t>
            </w:r>
          </w:p>
        </w:tc>
      </w:tr>
    </w:tbl>
    <w:p>
      <w:pPr>
        <w:pStyle w:val="Heading1"/>
      </w:pPr>
      <w:r>
        <w:t>Step 2: File / Folder Structure</w:t>
      </w:r>
    </w:p>
    <w:p>
      <w:r>
        <w:t>LegalEase/</w:t>
        <w:br/>
        <w:t>├── app/</w:t>
        <w:br/>
        <w:t>│   ├── __init__.py</w:t>
        <w:br/>
        <w:t>│   ├── main.py</w:t>
        <w:br/>
        <w:t>│   ├── routes.py</w:t>
        <w:br/>
        <w:t>│   ├── schemas.py</w:t>
        <w:br/>
        <w:t>│   ├── config.py</w:t>
        <w:br/>
        <w:t>│   ├── ai_core/</w:t>
        <w:br/>
        <w:t>│   │   └── gemini_generator.py</w:t>
        <w:br/>
        <w:t>│   └── exporters/</w:t>
        <w:br/>
        <w:t>│       ├── common.py</w:t>
        <w:br/>
        <w:t>│       ├── txt_exporter.py</w:t>
        <w:br/>
        <w:t>│       ├── docx_exporter.py</w:t>
        <w:br/>
        <w:t>│       └── pdf_exporter.py</w:t>
        <w:br/>
        <w:t>├── frontend/</w:t>
        <w:br/>
        <w:t>│   └── frontend_ui.py</w:t>
        <w:br/>
        <w:t>├── assets/</w:t>
        <w:br/>
        <w:t>│   └── legalease_logo.png</w:t>
        <w:br/>
        <w:t>├── generated/</w:t>
        <w:br/>
        <w:t>├── tests/</w:t>
        <w:br/>
        <w:t>├── .env.example</w:t>
        <w:br/>
        <w:t>├── requirements.txt</w:t>
        <w:br/>
        <w:t>├── Dockerfile</w:t>
        <w:br/>
        <w:t>└── README.md</w:t>
      </w:r>
    </w:p>
    <w:p>
      <w:pPr>
        <w:pStyle w:val="Heading1"/>
      </w:pPr>
      <w:r>
        <w:t>Step 3: Deployment / Access Details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Field</w:t>
            </w:r>
          </w:p>
        </w:tc>
        <w:tc>
          <w:tcPr>
            <w:tcW w:type="dxa" w:w="5040"/>
            <w:shd w:fill="D9EAF7"/>
          </w:tcPr>
          <w:p>
            <w:r>
              <w:rPr>
                <w:b/>
              </w:rPr>
              <w:t>Details</w:t>
            </w:r>
          </w:p>
        </w:tc>
      </w:tr>
      <w:tr>
        <w:tc>
          <w:tcPr>
            <w:tcW w:type="dxa" w:w="5040"/>
            <w:vAlign w:val="center"/>
          </w:tcPr>
          <w:p>
            <w:r>
              <w:t>Hosted / Deployed URL</w:t>
            </w:r>
          </w:p>
        </w:tc>
        <w:tc>
          <w:tcPr>
            <w:tcW w:type="dxa" w:w="5040"/>
            <w:vAlign w:val="center"/>
          </w:tcPr>
          <w:p>
            <w:r>
              <w:t>[Add deployed application URL if hosted]</w:t>
            </w:r>
          </w:p>
        </w:tc>
      </w:tr>
      <w:tr>
        <w:tc>
          <w:tcPr>
            <w:tcW w:type="dxa" w:w="5040"/>
            <w:vAlign w:val="center"/>
          </w:tcPr>
          <w:p>
            <w:r>
              <w:t>Login Credentials (Demo)</w:t>
            </w:r>
          </w:p>
        </w:tc>
        <w:tc>
          <w:tcPr>
            <w:tcW w:type="dxa" w:w="5040"/>
            <w:vAlign w:val="center"/>
          </w:tcPr>
          <w:p>
            <w:r>
              <w:t>[If authentication is enabled, add demo credentials here]</w:t>
            </w:r>
          </w:p>
        </w:tc>
      </w:tr>
      <w:tr>
        <w:tc>
          <w:tcPr>
            <w:tcW w:type="dxa" w:w="5040"/>
            <w:vAlign w:val="center"/>
          </w:tcPr>
          <w:p>
            <w:r>
              <w:t>Platform / Hosting Provider</w:t>
            </w:r>
          </w:p>
        </w:tc>
        <w:tc>
          <w:tcPr>
            <w:tcW w:type="dxa" w:w="5040"/>
            <w:vAlign w:val="center"/>
          </w:tcPr>
          <w:p>
            <w:r>
              <w:t>Local Uvicorn + Streamlit; optional cloud deployment</w:t>
            </w:r>
          </w:p>
        </w:tc>
      </w:tr>
      <w:tr>
        <w:tc>
          <w:tcPr>
            <w:tcW w:type="dxa" w:w="5040"/>
            <w:vAlign w:val="center"/>
          </w:tcPr>
          <w:p>
            <w:r>
              <w:t>Repository Link</w:t>
            </w:r>
          </w:p>
        </w:tc>
        <w:tc>
          <w:tcPr>
            <w:tcW w:type="dxa" w:w="5040"/>
            <w:vAlign w:val="center"/>
          </w:tcPr>
          <w:p>
            <w:r>
              <w:t>[Add GitHub/GitLab repository link]</w:t>
            </w:r>
          </w:p>
        </w:tc>
      </w:tr>
      <w:tr>
        <w:tc>
          <w:tcPr>
            <w:tcW w:type="dxa" w:w="5040"/>
            <w:vAlign w:val="center"/>
          </w:tcPr>
          <w:p>
            <w:r>
              <w:t>Demo Video Link</w:t>
            </w:r>
          </w:p>
        </w:tc>
        <w:tc>
          <w:tcPr>
            <w:tcW w:type="dxa" w:w="5040"/>
            <w:vAlign w:val="center"/>
          </w:tcPr>
          <w:p>
            <w:r>
              <w:t>[Add demo video link if required]</w:t>
            </w:r>
          </w:p>
        </w:tc>
      </w:tr>
    </w:tbl>
    <w:p>
      <w:pPr>
        <w:pStyle w:val="Heading1"/>
      </w:pPr>
      <w:r>
        <w:t>Step 4: Run Instructions</w:t>
      </w:r>
    </w:p>
    <w:p>
      <w:pPr>
        <w:pStyle w:val="ListNumber"/>
      </w:pPr>
      <w:r>
        <w:t>Open the LegalEase project folder.</w:t>
      </w:r>
    </w:p>
    <w:p>
      <w:pPr>
        <w:pStyle w:val="ListNumber"/>
      </w:pPr>
      <w:r>
        <w:t>Create and activate a Python virtual environment.</w:t>
      </w:r>
    </w:p>
    <w:p>
      <w:pPr>
        <w:pStyle w:val="ListNumber"/>
      </w:pPr>
      <w:r>
        <w:t>Install dependencies using requirements.txt.</w:t>
      </w:r>
    </w:p>
    <w:p>
      <w:pPr>
        <w:pStyle w:val="ListNumber"/>
      </w:pPr>
      <w:r>
        <w:t>Create .env from .env.example and add the Gemini API key/model configuration.</w:t>
      </w:r>
    </w:p>
    <w:p>
      <w:pPr>
        <w:pStyle w:val="ListNumber"/>
      </w:pPr>
      <w:r>
        <w:t>Start the FastAPI backend with Uvicorn.</w:t>
      </w:r>
    </w:p>
    <w:p>
      <w:pPr>
        <w:pStyle w:val="ListNumber"/>
      </w:pPr>
      <w:r>
        <w:t>Start the Streamlit frontend.</w:t>
      </w:r>
    </w:p>
    <w:p>
      <w:pPr>
        <w:pStyle w:val="ListNumber"/>
      </w:pPr>
      <w:r>
        <w:t>Enter document type, parties, terms and effective date.</w:t>
      </w:r>
    </w:p>
    <w:p>
      <w:pPr>
        <w:pStyle w:val="ListNumber"/>
      </w:pPr>
      <w:r>
        <w:t>Generate, review/edit, and export TXT/DOCX/PDF.</w:t>
      </w:r>
    </w:p>
    <w:p>
      <w:pPr>
        <w:pStyle w:val="Heading1"/>
      </w:pPr>
      <w:r>
        <w:t>Step 5: Known Issues / Limitations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S.No</w:t>
            </w:r>
          </w:p>
        </w:tc>
        <w:tc>
          <w:tcPr>
            <w:tcW w:type="dxa" w:w="3360"/>
            <w:shd w:fill="D9EAF7"/>
          </w:tcPr>
          <w:p>
            <w:r>
              <w:rPr>
                <w:b/>
              </w:rPr>
              <w:t>Known Issue / Limitation</w:t>
            </w:r>
          </w:p>
        </w:tc>
        <w:tc>
          <w:tcPr>
            <w:tcW w:type="dxa" w:w="3360"/>
            <w:shd w:fill="D9EAF7"/>
          </w:tcPr>
          <w:p>
            <w:r>
              <w:rPr>
                <w:b/>
              </w:rPr>
              <w:t>Workaround / Status</w:t>
            </w:r>
          </w:p>
        </w:tc>
      </w:tr>
      <w:tr>
        <w:tc>
          <w:tcPr>
            <w:tcW w:type="dxa" w:w="3360"/>
            <w:vAlign w:val="center"/>
          </w:tcPr>
          <w:p>
            <w:r>
              <w:t>1</w:t>
            </w:r>
          </w:p>
        </w:tc>
        <w:tc>
          <w:tcPr>
            <w:tcW w:type="dxa" w:w="3360"/>
            <w:vAlign w:val="center"/>
          </w:tcPr>
          <w:p>
            <w:r>
              <w:t>Gemini provider can return temporary 429/503 errors</w:t>
            </w:r>
          </w:p>
        </w:tc>
        <w:tc>
          <w:tcPr>
            <w:tcW w:type="dxa" w:w="3360"/>
            <w:vAlign w:val="center"/>
          </w:tcPr>
          <w:p>
            <w:r>
              <w:t>Retry/fallback handling; verify model/API quota</w:t>
            </w:r>
          </w:p>
        </w:tc>
      </w:tr>
      <w:tr>
        <w:tc>
          <w:tcPr>
            <w:tcW w:type="dxa" w:w="3360"/>
            <w:vAlign w:val="center"/>
          </w:tcPr>
          <w:p>
            <w:r>
              <w:t>2</w:t>
            </w:r>
          </w:p>
        </w:tc>
        <w:tc>
          <w:tcPr>
            <w:tcW w:type="dxa" w:w="3360"/>
            <w:vAlign w:val="center"/>
          </w:tcPr>
          <w:p>
            <w:r>
              <w:t>Invalid/missing logo image can break image insertion if exporter is not protected</w:t>
            </w:r>
          </w:p>
        </w:tc>
        <w:tc>
          <w:tcPr>
            <w:tcW w:type="dxa" w:w="3360"/>
            <w:vAlign w:val="center"/>
          </w:tcPr>
          <w:p>
            <w:r>
              <w:t>Safe exporters skip invalid/missing logo</w:t>
            </w:r>
          </w:p>
        </w:tc>
      </w:tr>
      <w:tr>
        <w:tc>
          <w:tcPr>
            <w:tcW w:type="dxa" w:w="3360"/>
            <w:vAlign w:val="center"/>
          </w:tcPr>
          <w:p>
            <w:r>
              <w:t>3</w:t>
            </w:r>
          </w:p>
        </w:tc>
        <w:tc>
          <w:tcPr>
            <w:tcW w:type="dxa" w:w="3360"/>
            <w:vAlign w:val="center"/>
          </w:tcPr>
          <w:p>
            <w:r>
              <w:t>AI output requires legal review</w:t>
            </w:r>
          </w:p>
        </w:tc>
        <w:tc>
          <w:tcPr>
            <w:tcW w:type="dxa" w:w="3360"/>
            <w:vAlign w:val="center"/>
          </w:tcPr>
          <w:p>
            <w:r>
              <w:t>Display drafting disclaimer and review before use</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Sample Project Documentation – LegalEase</w:t>
      </w:r>
    </w:p>
    <w:p>
      <w:r>
        <w:rPr>
          <w:b/>
        </w:rPr>
        <w:t>Date: 30 September 2026</w:t>
        <w:br/>
      </w:r>
      <w:r>
        <w:rPr>
          <w:b/>
        </w:rPr>
        <w:t>Team ID: XXXXXXXX</w:t>
        <w:br/>
      </w:r>
      <w:r>
        <w:rPr>
          <w:b/>
        </w:rPr>
        <w:t>Project Name: LegalEase: AI-Powered Legal Document Generator</w:t>
        <w:br/>
      </w:r>
      <w:r>
        <w:rPr>
          <w:b/>
        </w:rPr>
        <w:t>Maximum Marks: Reference / Documentation</w:t>
      </w:r>
    </w:p>
    <w:p>
      <w:pPr>
        <w:pStyle w:val="Heading1"/>
      </w:pPr>
      <w:r>
        <w:t>Project Description</w:t>
      </w:r>
    </w:p>
    <w:p>
      <w:r>
        <w:t>LegalEase is an AI-powered legal document generator designed to create customizable first drafts of common legal documents. The system accepts structured inputs such as document type, parties, terms and effective dates, generates a draft using Gemini, displays an editable preview, and exports the final content as TXT, DOCX and PDF.</w:t>
      </w:r>
    </w:p>
    <w:p>
      <w:pPr>
        <w:pStyle w:val="Heading1"/>
      </w:pPr>
      <w:r>
        <w:t>Scenarios</w:t>
      </w:r>
    </w:p>
    <w:p>
      <w:pPr>
        <w:pStyle w:val="Heading2"/>
      </w:pPr>
      <w:r>
        <w:t>Scenario 1 – NDA</w:t>
      </w:r>
    </w:p>
    <w:p>
      <w:r>
        <w:t>A user selects Non-Disclosure Agreement, enters a company and receiving party, specifies confidentiality and permitted-use terms, sets the effective date, and generates an editable NDA draft.</w:t>
      </w:r>
    </w:p>
    <w:p>
      <w:pPr>
        <w:pStyle w:val="Heading2"/>
      </w:pPr>
      <w:r>
        <w:t>Scenario 2 – Employment Contract</w:t>
      </w:r>
    </w:p>
    <w:p>
      <w:r>
        <w:t>A user enters employer and employee details, salary/role terms, working conditions and effective date, then generates and edits the employment agreement before exporting it.</w:t>
      </w:r>
    </w:p>
    <w:p>
      <w:pPr>
        <w:pStyle w:val="Heading2"/>
      </w:pPr>
      <w:r>
        <w:t>Scenario 3 – Residential Lease</w:t>
      </w:r>
    </w:p>
    <w:p>
      <w:r>
        <w:t>A landlord and tenant are entered as parties along with rent, deposit, lease duration and termination terms. LegalEase generates a structured lease draft for review.</w:t>
      </w:r>
    </w:p>
    <w:p>
      <w:pPr>
        <w:pStyle w:val="Heading1"/>
      </w:pPr>
      <w:r>
        <w:t>Technical Architecture</w:t>
      </w:r>
    </w:p>
    <w:p>
      <w:r>
        <w:t>LegalEase uses a modular three-layer application architecture: Streamlit frontend, FastAPI backend, and Gemini AI core, with separate formatting/export modules for TXT, DOCX and PDF.</w:t>
      </w:r>
    </w:p>
    <w:p>
      <w:pPr>
        <w:pStyle w:val="Heading1"/>
      </w:pPr>
      <w:r>
        <w:t>Pre-requisites</w:t>
      </w:r>
    </w:p>
    <w:p>
      <w:pPr>
        <w:pStyle w:val="ListBullet"/>
      </w:pPr>
      <w:r>
        <w:t>Python programming knowledge</w:t>
      </w:r>
    </w:p>
    <w:p>
      <w:pPr>
        <w:pStyle w:val="ListBullet"/>
      </w:pPr>
      <w:r>
        <w:t>FastAPI and Streamlit basics</w:t>
      </w:r>
    </w:p>
    <w:p>
      <w:pPr>
        <w:pStyle w:val="ListBullet"/>
      </w:pPr>
      <w:r>
        <w:t>Gemini API configuration</w:t>
      </w:r>
    </w:p>
    <w:p>
      <w:pPr>
        <w:pStyle w:val="ListBullet"/>
      </w:pPr>
      <w:r>
        <w:t>Pydantic validation</w:t>
      </w:r>
    </w:p>
    <w:p>
      <w:pPr>
        <w:pStyle w:val="ListBullet"/>
      </w:pPr>
      <w:r>
        <w:t>python-docx and PDF generation</w:t>
      </w:r>
    </w:p>
    <w:p>
      <w:pPr>
        <w:pStyle w:val="ListBullet"/>
      </w:pPr>
      <w:r>
        <w:t>Virtual environment and package management</w:t>
      </w:r>
    </w:p>
    <w:p>
      <w:pPr>
        <w:pStyle w:val="ListBullet"/>
      </w:pPr>
      <w:r>
        <w:t>Git/version control</w:t>
      </w:r>
    </w:p>
    <w:p>
      <w:pPr>
        <w:pStyle w:val="Heading1"/>
      </w:pPr>
      <w:r>
        <w:t>Project Workflow</w:t>
      </w:r>
    </w:p>
    <w:p>
      <w:pPr>
        <w:pStyle w:val="Heading2"/>
      </w:pPr>
      <w:r>
        <w:t>Milestone 1: Model Selection and Architecture</w:t>
      </w:r>
    </w:p>
    <w:p>
      <w:r>
        <w:t>Define legal document scope, AI model configuration, system architecture and environment.</w:t>
      </w:r>
    </w:p>
    <w:p>
      <w:pPr>
        <w:pStyle w:val="Heading2"/>
      </w:pPr>
      <w:r>
        <w:t>Milestone 2: Core Functionalities Development</w:t>
      </w:r>
    </w:p>
    <w:p>
      <w:r>
        <w:t>Implement structured inputs, AI generation, validation and response handling.</w:t>
      </w:r>
    </w:p>
    <w:p>
      <w:pPr>
        <w:pStyle w:val="Heading2"/>
      </w:pPr>
      <w:r>
        <w:t>Milestone 3: Backend Development</w:t>
      </w:r>
    </w:p>
    <w:p>
      <w:r>
        <w:t>Implement FastAPI application, /generate route, schemas and configuration.</w:t>
      </w:r>
    </w:p>
    <w:p>
      <w:pPr>
        <w:pStyle w:val="Heading2"/>
      </w:pPr>
      <w:r>
        <w:t>Milestone 4: Frontend Development</w:t>
      </w:r>
    </w:p>
    <w:p>
      <w:r>
        <w:t>Implement Streamlit UI, preview/edit workflow and downloads.</w:t>
      </w:r>
    </w:p>
    <w:p>
      <w:pPr>
        <w:pStyle w:val="Heading2"/>
      </w:pPr>
      <w:r>
        <w:t>Milestone 5: Export, Testing and Deployment</w:t>
      </w:r>
    </w:p>
    <w:p>
      <w:r>
        <w:t>Implement TXT/DOCX/PDF, test error paths and prepare deployment.</w:t>
      </w:r>
    </w:p>
    <w:p>
      <w:pPr>
        <w:pStyle w:val="Heading2"/>
      </w:pPr>
      <w:r>
        <w:t>Milestone 6: Documentation and Demonstration</w:t>
      </w:r>
    </w:p>
    <w:p>
      <w:r>
        <w:t>Complete phase documentation, evidence, demo flow and future plan.</w:t>
      </w:r>
    </w:p>
    <w:p>
      <w:pPr>
        <w:pStyle w:val="Heading1"/>
      </w:pPr>
      <w:r>
        <w:t>Activity Details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Activity</w:t>
            </w:r>
          </w:p>
        </w:tc>
        <w:tc>
          <w:tcPr>
            <w:tcW w:type="dxa" w:w="5040"/>
            <w:shd w:fill="D9EAF7"/>
          </w:tcPr>
          <w:p>
            <w:r>
              <w:rPr>
                <w:b/>
              </w:rPr>
              <w:t>Description</w:t>
            </w:r>
          </w:p>
        </w:tc>
      </w:tr>
      <w:tr>
        <w:tc>
          <w:tcPr>
            <w:tcW w:type="dxa" w:w="5040"/>
            <w:vAlign w:val="center"/>
          </w:tcPr>
          <w:p>
            <w:r>
              <w:t>Activity 1.1</w:t>
            </w:r>
          </w:p>
        </w:tc>
        <w:tc>
          <w:tcPr>
            <w:tcW w:type="dxa" w:w="5040"/>
            <w:vAlign w:val="center"/>
          </w:tcPr>
          <w:p>
            <w:r>
              <w:t>Configure Gemini API key securely in .env.</w:t>
            </w:r>
          </w:p>
        </w:tc>
      </w:tr>
      <w:tr>
        <w:tc>
          <w:tcPr>
            <w:tcW w:type="dxa" w:w="5040"/>
            <w:vAlign w:val="center"/>
          </w:tcPr>
          <w:p>
            <w:r>
              <w:t>Activity 1.2</w:t>
            </w:r>
          </w:p>
        </w:tc>
        <w:tc>
          <w:tcPr>
            <w:tcW w:type="dxa" w:w="5040"/>
            <w:vAlign w:val="center"/>
          </w:tcPr>
          <w:p>
            <w:r>
              <w:t>Select and configure a suitable Gemini model supported by the account/API.</w:t>
            </w:r>
          </w:p>
        </w:tc>
      </w:tr>
      <w:tr>
        <w:tc>
          <w:tcPr>
            <w:tcW w:type="dxa" w:w="5040"/>
            <w:vAlign w:val="center"/>
          </w:tcPr>
          <w:p>
            <w:r>
              <w:t>Activity 1.3</w:t>
            </w:r>
          </w:p>
        </w:tc>
        <w:tc>
          <w:tcPr>
            <w:tcW w:type="dxa" w:w="5040"/>
            <w:vAlign w:val="center"/>
          </w:tcPr>
          <w:p>
            <w:r>
              <w:t>Define interaction between Streamlit, FastAPI, Gemini and exporters.</w:t>
            </w:r>
          </w:p>
        </w:tc>
      </w:tr>
      <w:tr>
        <w:tc>
          <w:tcPr>
            <w:tcW w:type="dxa" w:w="5040"/>
            <w:vAlign w:val="center"/>
          </w:tcPr>
          <w:p>
            <w:r>
              <w:t>Activity 1.4</w:t>
            </w:r>
          </w:p>
        </w:tc>
        <w:tc>
          <w:tcPr>
            <w:tcW w:type="dxa" w:w="5040"/>
            <w:vAlign w:val="center"/>
          </w:tcPr>
          <w:p>
            <w:r>
              <w:t>Set up Python virtual environment and dependencies.</w:t>
            </w:r>
          </w:p>
        </w:tc>
      </w:tr>
      <w:tr>
        <w:tc>
          <w:tcPr>
            <w:tcW w:type="dxa" w:w="5040"/>
            <w:vAlign w:val="center"/>
          </w:tcPr>
          <w:p>
            <w:r>
              <w:t>Activity 2.1</w:t>
            </w:r>
          </w:p>
        </w:tc>
        <w:tc>
          <w:tcPr>
            <w:tcW w:type="dxa" w:w="5040"/>
            <w:vAlign w:val="center"/>
          </w:tcPr>
          <w:p>
            <w:r>
              <w:t>Implement document request schema and generation prompt.</w:t>
            </w:r>
          </w:p>
        </w:tc>
      </w:tr>
      <w:tr>
        <w:tc>
          <w:tcPr>
            <w:tcW w:type="dxa" w:w="5040"/>
            <w:vAlign w:val="center"/>
          </w:tcPr>
          <w:p>
            <w:r>
              <w:t>Activity 2.2</w:t>
            </w:r>
          </w:p>
        </w:tc>
        <w:tc>
          <w:tcPr>
            <w:tcW w:type="dxa" w:w="5040"/>
            <w:vAlign w:val="center"/>
          </w:tcPr>
          <w:p>
            <w:r>
              <w:t>Implement /generate API and error handling.</w:t>
            </w:r>
          </w:p>
        </w:tc>
      </w:tr>
      <w:tr>
        <w:tc>
          <w:tcPr>
            <w:tcW w:type="dxa" w:w="5040"/>
            <w:vAlign w:val="center"/>
          </w:tcPr>
          <w:p>
            <w:r>
              <w:t>Activity 3.1</w:t>
            </w:r>
          </w:p>
        </w:tc>
        <w:tc>
          <w:tcPr>
            <w:tcW w:type="dxa" w:w="5040"/>
            <w:vAlign w:val="center"/>
          </w:tcPr>
          <w:p>
            <w:r>
              <w:t>Integrate routes, configuration and AI generator.</w:t>
            </w:r>
          </w:p>
        </w:tc>
      </w:tr>
      <w:tr>
        <w:tc>
          <w:tcPr>
            <w:tcW w:type="dxa" w:w="5040"/>
            <w:vAlign w:val="center"/>
          </w:tcPr>
          <w:p>
            <w:r>
              <w:t>Activity 4.1</w:t>
            </w:r>
          </w:p>
        </w:tc>
        <w:tc>
          <w:tcPr>
            <w:tcW w:type="dxa" w:w="5040"/>
            <w:vAlign w:val="center"/>
          </w:tcPr>
          <w:p>
            <w:r>
              <w:t>Build input form and generated-document preview.</w:t>
            </w:r>
          </w:p>
        </w:tc>
      </w:tr>
      <w:tr>
        <w:tc>
          <w:tcPr>
            <w:tcW w:type="dxa" w:w="5040"/>
            <w:vAlign w:val="center"/>
          </w:tcPr>
          <w:p>
            <w:r>
              <w:t>Activity 4.2</w:t>
            </w:r>
          </w:p>
        </w:tc>
        <w:tc>
          <w:tcPr>
            <w:tcW w:type="dxa" w:w="5040"/>
            <w:vAlign w:val="center"/>
          </w:tcPr>
          <w:p>
            <w:r>
              <w:t>Add editing and download controls.</w:t>
            </w:r>
          </w:p>
        </w:tc>
      </w:tr>
      <w:tr>
        <w:tc>
          <w:tcPr>
            <w:tcW w:type="dxa" w:w="5040"/>
            <w:vAlign w:val="center"/>
          </w:tcPr>
          <w:p>
            <w:r>
              <w:t>Activity 5.1</w:t>
            </w:r>
          </w:p>
        </w:tc>
        <w:tc>
          <w:tcPr>
            <w:tcW w:type="dxa" w:w="5040"/>
            <w:vAlign w:val="center"/>
          </w:tcPr>
          <w:p>
            <w:r>
              <w:t>Validate DOCX/PDF/TXT exporters.</w:t>
            </w:r>
          </w:p>
        </w:tc>
      </w:tr>
      <w:tr>
        <w:tc>
          <w:tcPr>
            <w:tcW w:type="dxa" w:w="5040"/>
            <w:vAlign w:val="center"/>
          </w:tcPr>
          <w:p>
            <w:r>
              <w:t>Activity 5.2</w:t>
            </w:r>
          </w:p>
        </w:tc>
        <w:tc>
          <w:tcPr>
            <w:tcW w:type="dxa" w:w="5040"/>
            <w:vAlign w:val="center"/>
          </w:tcPr>
          <w:p>
            <w:r>
              <w:t>Run functional and performance checks.</w:t>
            </w:r>
          </w:p>
        </w:tc>
      </w:tr>
      <w:tr>
        <w:tc>
          <w:tcPr>
            <w:tcW w:type="dxa" w:w="5040"/>
            <w:vAlign w:val="center"/>
          </w:tcPr>
          <w:p>
            <w:r>
              <w:t>Activity 5.3</w:t>
            </w:r>
          </w:p>
        </w:tc>
        <w:tc>
          <w:tcPr>
            <w:tcW w:type="dxa" w:w="5040"/>
            <w:vAlign w:val="center"/>
          </w:tcPr>
          <w:p>
            <w:r>
              <w:t>Prepare local/cloud deployment configuration.</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Communication</w:t>
      </w:r>
    </w:p>
    <w:p>
      <w:r>
        <w:rPr>
          <w:b/>
        </w:rPr>
        <w:t>Date: 30 September 2026</w:t>
        <w:br/>
      </w:r>
      <w:r>
        <w:rPr>
          <w:b/>
        </w:rPr>
        <w:t>Team ID: XXXXXXXX</w:t>
        <w:br/>
      </w:r>
      <w:r>
        <w:rPr>
          <w:b/>
        </w:rPr>
        <w:t>Project Name: LegalEase: AI-Powered Legal Document Generator</w:t>
        <w:br/>
      </w:r>
      <w:r>
        <w:rPr>
          <w:b/>
        </w:rPr>
        <w:t>Maximum Marks: 1 Mark</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Pr>
          <w:p>
            <w:r>
              <w:rPr>
                <w:b/>
              </w:rPr>
              <w:t>S.No</w:t>
            </w:r>
          </w:p>
        </w:tc>
        <w:tc>
          <w:tcPr>
            <w:tcW w:type="dxa" w:w="1680"/>
            <w:shd w:fill="D9EAF7"/>
          </w:tcPr>
          <w:p>
            <w:r>
              <w:rPr>
                <w:b/>
              </w:rPr>
              <w:t>Communication Type</w:t>
            </w:r>
          </w:p>
        </w:tc>
        <w:tc>
          <w:tcPr>
            <w:tcW w:type="dxa" w:w="1680"/>
            <w:shd w:fill="D9EAF7"/>
          </w:tcPr>
          <w:p>
            <w:r>
              <w:rPr>
                <w:b/>
              </w:rPr>
              <w:t>Frequency</w:t>
            </w:r>
          </w:p>
        </w:tc>
        <w:tc>
          <w:tcPr>
            <w:tcW w:type="dxa" w:w="1680"/>
            <w:shd w:fill="D9EAF7"/>
          </w:tcPr>
          <w:p>
            <w:r>
              <w:rPr>
                <w:b/>
              </w:rPr>
              <w:t>Channel / Tool</w:t>
            </w:r>
          </w:p>
        </w:tc>
        <w:tc>
          <w:tcPr>
            <w:tcW w:type="dxa" w:w="1680"/>
            <w:shd w:fill="D9EAF7"/>
          </w:tcPr>
          <w:p>
            <w:r>
              <w:rPr>
                <w:b/>
              </w:rPr>
              <w:t>Participants</w:t>
            </w:r>
          </w:p>
        </w:tc>
        <w:tc>
          <w:tcPr>
            <w:tcW w:type="dxa" w:w="1680"/>
            <w:shd w:fill="D9EAF7"/>
          </w:tcPr>
          <w:p>
            <w:r>
              <w:rPr>
                <w:b/>
              </w:rPr>
              <w:t>Purpose</w:t>
            </w:r>
          </w:p>
        </w:tc>
      </w:tr>
      <w:tr>
        <w:tc>
          <w:tcPr>
            <w:tcW w:type="dxa" w:w="1680"/>
            <w:vAlign w:val="center"/>
          </w:tcPr>
          <w:p>
            <w:r>
              <w:t>1</w:t>
            </w:r>
          </w:p>
        </w:tc>
        <w:tc>
          <w:tcPr>
            <w:tcW w:type="dxa" w:w="1680"/>
            <w:vAlign w:val="center"/>
          </w:tcPr>
          <w:p>
            <w:r>
              <w:t>Team Standup</w:t>
            </w:r>
          </w:p>
        </w:tc>
        <w:tc>
          <w:tcPr>
            <w:tcW w:type="dxa" w:w="1680"/>
            <w:vAlign w:val="center"/>
          </w:tcPr>
          <w:p>
            <w:r>
              <w:t>Daily</w:t>
            </w:r>
          </w:p>
        </w:tc>
        <w:tc>
          <w:tcPr>
            <w:tcW w:type="dxa" w:w="1680"/>
            <w:vAlign w:val="center"/>
          </w:tcPr>
          <w:p>
            <w:r>
              <w:t>WhatsApp / Teams / In-person</w:t>
            </w:r>
          </w:p>
        </w:tc>
        <w:tc>
          <w:tcPr>
            <w:tcW w:type="dxa" w:w="1680"/>
            <w:vAlign w:val="center"/>
          </w:tcPr>
          <w:p>
            <w:r>
              <w:t>Team</w:t>
            </w:r>
          </w:p>
        </w:tc>
        <w:tc>
          <w:tcPr>
            <w:tcW w:type="dxa" w:w="1680"/>
            <w:vAlign w:val="center"/>
          </w:tcPr>
          <w:p>
            <w:r>
              <w:t>Task coordination</w:t>
            </w:r>
          </w:p>
        </w:tc>
      </w:tr>
      <w:tr>
        <w:tc>
          <w:tcPr>
            <w:tcW w:type="dxa" w:w="1680"/>
            <w:vAlign w:val="center"/>
          </w:tcPr>
          <w:p>
            <w:r>
              <w:t>2</w:t>
            </w:r>
          </w:p>
        </w:tc>
        <w:tc>
          <w:tcPr>
            <w:tcW w:type="dxa" w:w="1680"/>
            <w:vAlign w:val="center"/>
          </w:tcPr>
          <w:p>
            <w:r>
              <w:t>Progress Update</w:t>
            </w:r>
          </w:p>
        </w:tc>
        <w:tc>
          <w:tcPr>
            <w:tcW w:type="dxa" w:w="1680"/>
            <w:vAlign w:val="center"/>
          </w:tcPr>
          <w:p>
            <w:r>
              <w:t>Weekly</w:t>
            </w:r>
          </w:p>
        </w:tc>
        <w:tc>
          <w:tcPr>
            <w:tcW w:type="dxa" w:w="1680"/>
            <w:vAlign w:val="center"/>
          </w:tcPr>
          <w:p>
            <w:r>
              <w:t>Meeting / Chat</w:t>
            </w:r>
          </w:p>
        </w:tc>
        <w:tc>
          <w:tcPr>
            <w:tcW w:type="dxa" w:w="1680"/>
            <w:vAlign w:val="center"/>
          </w:tcPr>
          <w:p>
            <w:r>
              <w:t>Team</w:t>
            </w:r>
          </w:p>
        </w:tc>
        <w:tc>
          <w:tcPr>
            <w:tcW w:type="dxa" w:w="1680"/>
            <w:vAlign w:val="center"/>
          </w:tcPr>
          <w:p>
            <w:r>
              <w:t>Review milestones</w:t>
            </w:r>
          </w:p>
        </w:tc>
      </w:tr>
      <w:tr>
        <w:tc>
          <w:tcPr>
            <w:tcW w:type="dxa" w:w="1680"/>
            <w:vAlign w:val="center"/>
          </w:tcPr>
          <w:p>
            <w:r>
              <w:t>3</w:t>
            </w:r>
          </w:p>
        </w:tc>
        <w:tc>
          <w:tcPr>
            <w:tcW w:type="dxa" w:w="1680"/>
            <w:vAlign w:val="center"/>
          </w:tcPr>
          <w:p>
            <w:r>
              <w:t>Issue / Bug Discussion</w:t>
            </w:r>
          </w:p>
        </w:tc>
        <w:tc>
          <w:tcPr>
            <w:tcW w:type="dxa" w:w="1680"/>
            <w:vAlign w:val="center"/>
          </w:tcPr>
          <w:p>
            <w:r>
              <w:t>As Needed</w:t>
            </w:r>
          </w:p>
        </w:tc>
        <w:tc>
          <w:tcPr>
            <w:tcW w:type="dxa" w:w="1680"/>
            <w:vAlign w:val="center"/>
          </w:tcPr>
          <w:p>
            <w:r>
              <w:t>Chat / VS Code logs</w:t>
            </w:r>
          </w:p>
        </w:tc>
        <w:tc>
          <w:tcPr>
            <w:tcW w:type="dxa" w:w="1680"/>
            <w:vAlign w:val="center"/>
          </w:tcPr>
          <w:p>
            <w:r>
              <w:t>Developers</w:t>
            </w:r>
          </w:p>
        </w:tc>
        <w:tc>
          <w:tcPr>
            <w:tcW w:type="dxa" w:w="1680"/>
            <w:vAlign w:val="center"/>
          </w:tcPr>
          <w:p>
            <w:r>
              <w:t>Resolve technical issues</w:t>
            </w:r>
          </w:p>
        </w:tc>
      </w:tr>
      <w:tr>
        <w:tc>
          <w:tcPr>
            <w:tcW w:type="dxa" w:w="1680"/>
            <w:vAlign w:val="center"/>
          </w:tcPr>
          <w:p>
            <w:r>
              <w:t>4</w:t>
            </w:r>
          </w:p>
        </w:tc>
        <w:tc>
          <w:tcPr>
            <w:tcW w:type="dxa" w:w="1680"/>
            <w:vAlign w:val="center"/>
          </w:tcPr>
          <w:p>
            <w:r>
              <w:t>Stakeholder Review</w:t>
            </w:r>
          </w:p>
        </w:tc>
        <w:tc>
          <w:tcPr>
            <w:tcW w:type="dxa" w:w="1680"/>
            <w:vAlign w:val="center"/>
          </w:tcPr>
          <w:p>
            <w:r>
              <w:t>Bi-Weekly</w:t>
            </w:r>
          </w:p>
        </w:tc>
        <w:tc>
          <w:tcPr>
            <w:tcW w:type="dxa" w:w="1680"/>
            <w:vAlign w:val="center"/>
          </w:tcPr>
          <w:p>
            <w:r>
              <w:t>Meeting</w:t>
            </w:r>
          </w:p>
        </w:tc>
        <w:tc>
          <w:tcPr>
            <w:tcW w:type="dxa" w:w="1680"/>
            <w:vAlign w:val="center"/>
          </w:tcPr>
          <w:p>
            <w:r>
              <w:t>Team + Guide</w:t>
            </w:r>
          </w:p>
        </w:tc>
        <w:tc>
          <w:tcPr>
            <w:tcW w:type="dxa" w:w="1680"/>
            <w:vAlign w:val="center"/>
          </w:tcPr>
          <w:p>
            <w:r>
              <w:t>Validate direction</w:t>
            </w:r>
          </w:p>
        </w:tc>
      </w:tr>
      <w:tr>
        <w:tc>
          <w:tcPr>
            <w:tcW w:type="dxa" w:w="1680"/>
            <w:vAlign w:val="center"/>
          </w:tcPr>
          <w:p>
            <w:r>
              <w:t>5</w:t>
            </w:r>
          </w:p>
        </w:tc>
        <w:tc>
          <w:tcPr>
            <w:tcW w:type="dxa" w:w="1680"/>
            <w:vAlign w:val="center"/>
          </w:tcPr>
          <w:p>
            <w:r>
              <w:t>Final Demo Rehearsal</w:t>
            </w:r>
          </w:p>
        </w:tc>
        <w:tc>
          <w:tcPr>
            <w:tcW w:type="dxa" w:w="1680"/>
            <w:vAlign w:val="center"/>
          </w:tcPr>
          <w:p>
            <w:r>
              <w:t>Once</w:t>
            </w:r>
          </w:p>
        </w:tc>
        <w:tc>
          <w:tcPr>
            <w:tcW w:type="dxa" w:w="1680"/>
            <w:vAlign w:val="center"/>
          </w:tcPr>
          <w:p>
            <w:r>
              <w:t>Meeting</w:t>
            </w:r>
          </w:p>
        </w:tc>
        <w:tc>
          <w:tcPr>
            <w:tcW w:type="dxa" w:w="1680"/>
            <w:vAlign w:val="center"/>
          </w:tcPr>
          <w:p>
            <w:r>
              <w:t>Team</w:t>
            </w:r>
          </w:p>
        </w:tc>
        <w:tc>
          <w:tcPr>
            <w:tcW w:type="dxa" w:w="1680"/>
            <w:vAlign w:val="center"/>
          </w:tcPr>
          <w:p>
            <w:r>
              <w:t>Practice presentation</w:t>
            </w:r>
          </w:p>
        </w:tc>
      </w:tr>
    </w:tbl>
    <w:p>
      <w:pPr>
        <w:pStyle w:val="Heading1"/>
      </w:pPr>
      <w:r>
        <w:t>Communication Challenges &amp; Resolutions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S.No</w:t>
            </w:r>
          </w:p>
        </w:tc>
        <w:tc>
          <w:tcPr>
            <w:tcW w:type="dxa" w:w="3360"/>
            <w:shd w:fill="D9EAF7"/>
          </w:tcPr>
          <w:p>
            <w:r>
              <w:rPr>
                <w:b/>
              </w:rPr>
              <w:t>Challenge Faced</w:t>
            </w:r>
          </w:p>
        </w:tc>
        <w:tc>
          <w:tcPr>
            <w:tcW w:type="dxa" w:w="3360"/>
            <w:shd w:fill="D9EAF7"/>
          </w:tcPr>
          <w:p>
            <w:r>
              <w:rPr>
                <w:b/>
              </w:rPr>
              <w:t>Resolution / Action Taken</w:t>
            </w:r>
          </w:p>
        </w:tc>
      </w:tr>
      <w:tr>
        <w:tc>
          <w:tcPr>
            <w:tcW w:type="dxa" w:w="3360"/>
            <w:vAlign w:val="center"/>
          </w:tcPr>
          <w:p>
            <w:r>
              <w:t>1</w:t>
            </w:r>
          </w:p>
        </w:tc>
        <w:tc>
          <w:tcPr>
            <w:tcW w:type="dxa" w:w="3360"/>
            <w:vAlign w:val="center"/>
          </w:tcPr>
          <w:p>
            <w:r>
              <w:t>AI API availability/rate limits</w:t>
            </w:r>
          </w:p>
        </w:tc>
        <w:tc>
          <w:tcPr>
            <w:tcW w:type="dxa" w:w="3360"/>
            <w:vAlign w:val="center"/>
          </w:tcPr>
          <w:p>
            <w:r>
              <w:t>Retry/fallback logic and controlled testing</w:t>
            </w:r>
          </w:p>
        </w:tc>
      </w:tr>
      <w:tr>
        <w:tc>
          <w:tcPr>
            <w:tcW w:type="dxa" w:w="3360"/>
            <w:vAlign w:val="center"/>
          </w:tcPr>
          <w:p>
            <w:r>
              <w:t>2</w:t>
            </w:r>
          </w:p>
        </w:tc>
        <w:tc>
          <w:tcPr>
            <w:tcW w:type="dxa" w:w="3360"/>
            <w:vAlign w:val="center"/>
          </w:tcPr>
          <w:p>
            <w:r>
              <w:t>Image/logo format errors</w:t>
            </w:r>
          </w:p>
        </w:tc>
        <w:tc>
          <w:tcPr>
            <w:tcW w:type="dxa" w:w="3360"/>
            <w:vAlign w:val="center"/>
          </w:tcPr>
          <w:p>
            <w:r>
              <w:t>Validate and normalize image before export</w:t>
            </w:r>
          </w:p>
        </w:tc>
      </w:tr>
      <w:tr>
        <w:tc>
          <w:tcPr>
            <w:tcW w:type="dxa" w:w="3360"/>
            <w:vAlign w:val="center"/>
          </w:tcPr>
          <w:p>
            <w:r>
              <w:t>3</w:t>
            </w:r>
          </w:p>
        </w:tc>
        <w:tc>
          <w:tcPr>
            <w:tcW w:type="dxa" w:w="3360"/>
            <w:vAlign w:val="center"/>
          </w:tcPr>
          <w:p>
            <w:r>
              <w:t>Integration issues between frontend/backend</w:t>
            </w:r>
          </w:p>
        </w:tc>
        <w:tc>
          <w:tcPr>
            <w:tcW w:type="dxa" w:w="3360"/>
            <w:vAlign w:val="center"/>
          </w:tcPr>
          <w:p>
            <w:r>
              <w:t>Test API independently and verify endpoint contracts</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Demonstration of Proposed Features</w:t>
      </w:r>
    </w:p>
    <w:p>
      <w:r>
        <w:rPr>
          <w:b/>
        </w:rPr>
        <w:t>Date: 30 September 2026</w:t>
        <w:br/>
      </w:r>
      <w:r>
        <w:rPr>
          <w:b/>
        </w:rPr>
        <w:t>Team ID: XXXXXXXX</w:t>
        <w:br/>
      </w:r>
      <w:r>
        <w:rPr>
          <w:b/>
        </w:rPr>
        <w:t>Project Name: LegalEase: AI-Powered Legal Document Generator</w:t>
        <w:br/>
      </w:r>
      <w:r>
        <w:rPr>
          <w:b/>
        </w:rPr>
        <w:t>Maximum Marks: 1 Mark</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Pr>
          <w:p>
            <w:r>
              <w:rPr>
                <w:b/>
              </w:rPr>
              <w:t>S.No</w:t>
            </w:r>
          </w:p>
        </w:tc>
        <w:tc>
          <w:tcPr>
            <w:tcW w:type="dxa" w:w="1680"/>
            <w:shd w:fill="D9EAF7"/>
          </w:tcPr>
          <w:p>
            <w:r>
              <w:rPr>
                <w:b/>
              </w:rPr>
              <w:t>Feature Name</w:t>
            </w:r>
          </w:p>
        </w:tc>
        <w:tc>
          <w:tcPr>
            <w:tcW w:type="dxa" w:w="1680"/>
            <w:shd w:fill="D9EAF7"/>
          </w:tcPr>
          <w:p>
            <w:r>
              <w:rPr>
                <w:b/>
              </w:rPr>
              <w:t>Description</w:t>
            </w:r>
          </w:p>
        </w:tc>
        <w:tc>
          <w:tcPr>
            <w:tcW w:type="dxa" w:w="1680"/>
            <w:shd w:fill="D9EAF7"/>
          </w:tcPr>
          <w:p>
            <w:r>
              <w:rPr>
                <w:b/>
              </w:rPr>
              <w:t>Status</w:t>
            </w:r>
          </w:p>
        </w:tc>
        <w:tc>
          <w:tcPr>
            <w:tcW w:type="dxa" w:w="1680"/>
            <w:shd w:fill="D9EAF7"/>
          </w:tcPr>
          <w:p>
            <w:r>
              <w:rPr>
                <w:b/>
              </w:rPr>
              <w:t>Demonstrated</w:t>
            </w:r>
          </w:p>
        </w:tc>
        <w:tc>
          <w:tcPr>
            <w:tcW w:type="dxa" w:w="1680"/>
            <w:shd w:fill="D9EAF7"/>
          </w:tcPr>
          <w:p>
            <w:r>
              <w:rPr>
                <w:b/>
              </w:rPr>
              <w:t>Remarks</w:t>
            </w:r>
          </w:p>
        </w:tc>
      </w:tr>
      <w:tr>
        <w:tc>
          <w:tcPr>
            <w:tcW w:type="dxa" w:w="1680"/>
            <w:vAlign w:val="center"/>
          </w:tcPr>
          <w:p>
            <w:r>
              <w:t>1</w:t>
            </w:r>
          </w:p>
        </w:tc>
        <w:tc>
          <w:tcPr>
            <w:tcW w:type="dxa" w:w="1680"/>
            <w:vAlign w:val="center"/>
          </w:tcPr>
          <w:p>
            <w:r>
              <w:t>Input Collection</w:t>
            </w:r>
          </w:p>
        </w:tc>
        <w:tc>
          <w:tcPr>
            <w:tcW w:type="dxa" w:w="1680"/>
            <w:vAlign w:val="center"/>
          </w:tcPr>
          <w:p>
            <w:r>
              <w:t>Document type, parties, terms and dates</w:t>
            </w:r>
          </w:p>
        </w:tc>
        <w:tc>
          <w:tcPr>
            <w:tcW w:type="dxa" w:w="1680"/>
            <w:vAlign w:val="center"/>
          </w:tcPr>
          <w:p>
            <w:r>
              <w:t>Implemented</w:t>
            </w:r>
          </w:p>
        </w:tc>
        <w:tc>
          <w:tcPr>
            <w:tcW w:type="dxa" w:w="1680"/>
            <w:vAlign w:val="center"/>
          </w:tcPr>
          <w:p>
            <w:r>
              <w:t>Yes</w:t>
            </w:r>
          </w:p>
        </w:tc>
        <w:tc>
          <w:tcPr>
            <w:tcW w:type="dxa" w:w="1680"/>
            <w:vAlign w:val="center"/>
          </w:tcPr>
          <w:p>
            <w:r>
              <w:t>Core</w:t>
            </w:r>
          </w:p>
        </w:tc>
      </w:tr>
      <w:tr>
        <w:tc>
          <w:tcPr>
            <w:tcW w:type="dxa" w:w="1680"/>
            <w:vAlign w:val="center"/>
          </w:tcPr>
          <w:p>
            <w:r>
              <w:t>2</w:t>
            </w:r>
          </w:p>
        </w:tc>
        <w:tc>
          <w:tcPr>
            <w:tcW w:type="dxa" w:w="1680"/>
            <w:vAlign w:val="center"/>
          </w:tcPr>
          <w:p>
            <w:r>
              <w:t>AI Generation</w:t>
            </w:r>
          </w:p>
        </w:tc>
        <w:tc>
          <w:tcPr>
            <w:tcW w:type="dxa" w:w="1680"/>
            <w:vAlign w:val="center"/>
          </w:tcPr>
          <w:p>
            <w:r>
              <w:t>Generate legal draft using Gemini</w:t>
            </w:r>
          </w:p>
        </w:tc>
        <w:tc>
          <w:tcPr>
            <w:tcW w:type="dxa" w:w="1680"/>
            <w:vAlign w:val="center"/>
          </w:tcPr>
          <w:p>
            <w:r>
              <w:t>Implemented</w:t>
            </w:r>
          </w:p>
        </w:tc>
        <w:tc>
          <w:tcPr>
            <w:tcW w:type="dxa" w:w="1680"/>
            <w:vAlign w:val="center"/>
          </w:tcPr>
          <w:p>
            <w:r>
              <w:t>Yes</w:t>
            </w:r>
          </w:p>
        </w:tc>
        <w:tc>
          <w:tcPr>
            <w:tcW w:type="dxa" w:w="1680"/>
            <w:vAlign w:val="center"/>
          </w:tcPr>
          <w:p>
            <w:r>
              <w:t>Core</w:t>
            </w:r>
          </w:p>
        </w:tc>
      </w:tr>
      <w:tr>
        <w:tc>
          <w:tcPr>
            <w:tcW w:type="dxa" w:w="1680"/>
            <w:vAlign w:val="center"/>
          </w:tcPr>
          <w:p>
            <w:r>
              <w:t>3</w:t>
            </w:r>
          </w:p>
        </w:tc>
        <w:tc>
          <w:tcPr>
            <w:tcW w:type="dxa" w:w="1680"/>
            <w:vAlign w:val="center"/>
          </w:tcPr>
          <w:p>
            <w:r>
              <w:t>Preview/Edit</w:t>
            </w:r>
          </w:p>
        </w:tc>
        <w:tc>
          <w:tcPr>
            <w:tcW w:type="dxa" w:w="1680"/>
            <w:vAlign w:val="center"/>
          </w:tcPr>
          <w:p>
            <w:r>
              <w:t>Review and edit generated content</w:t>
            </w:r>
          </w:p>
        </w:tc>
        <w:tc>
          <w:tcPr>
            <w:tcW w:type="dxa" w:w="1680"/>
            <w:vAlign w:val="center"/>
          </w:tcPr>
          <w:p>
            <w:r>
              <w:t>Implemented</w:t>
            </w:r>
          </w:p>
        </w:tc>
        <w:tc>
          <w:tcPr>
            <w:tcW w:type="dxa" w:w="1680"/>
            <w:vAlign w:val="center"/>
          </w:tcPr>
          <w:p>
            <w:r>
              <w:t>Yes</w:t>
            </w:r>
          </w:p>
        </w:tc>
        <w:tc>
          <w:tcPr>
            <w:tcW w:type="dxa" w:w="1680"/>
            <w:vAlign w:val="center"/>
          </w:tcPr>
          <w:p>
            <w:r>
              <w:t>Core</w:t>
            </w:r>
          </w:p>
        </w:tc>
      </w:tr>
      <w:tr>
        <w:tc>
          <w:tcPr>
            <w:tcW w:type="dxa" w:w="1680"/>
            <w:vAlign w:val="center"/>
          </w:tcPr>
          <w:p>
            <w:r>
              <w:t>4</w:t>
            </w:r>
          </w:p>
        </w:tc>
        <w:tc>
          <w:tcPr>
            <w:tcW w:type="dxa" w:w="1680"/>
            <w:vAlign w:val="center"/>
          </w:tcPr>
          <w:p>
            <w:r>
              <w:t>TXT Export</w:t>
            </w:r>
          </w:p>
        </w:tc>
        <w:tc>
          <w:tcPr>
            <w:tcW w:type="dxa" w:w="1680"/>
            <w:vAlign w:val="center"/>
          </w:tcPr>
          <w:p>
            <w:r>
              <w:t>Download plain text</w:t>
            </w:r>
          </w:p>
        </w:tc>
        <w:tc>
          <w:tcPr>
            <w:tcW w:type="dxa" w:w="1680"/>
            <w:vAlign w:val="center"/>
          </w:tcPr>
          <w:p>
            <w:r>
              <w:t>Implemented</w:t>
            </w:r>
          </w:p>
        </w:tc>
        <w:tc>
          <w:tcPr>
            <w:tcW w:type="dxa" w:w="1680"/>
            <w:vAlign w:val="center"/>
          </w:tcPr>
          <w:p>
            <w:r>
              <w:t>Yes</w:t>
            </w:r>
          </w:p>
        </w:tc>
        <w:tc>
          <w:tcPr>
            <w:tcW w:type="dxa" w:w="1680"/>
            <w:vAlign w:val="center"/>
          </w:tcPr>
          <w:p>
            <w:r>
              <w:t>Core</w:t>
            </w:r>
          </w:p>
        </w:tc>
      </w:tr>
      <w:tr>
        <w:tc>
          <w:tcPr>
            <w:tcW w:type="dxa" w:w="1680"/>
            <w:vAlign w:val="center"/>
          </w:tcPr>
          <w:p>
            <w:r>
              <w:t>5</w:t>
            </w:r>
          </w:p>
        </w:tc>
        <w:tc>
          <w:tcPr>
            <w:tcW w:type="dxa" w:w="1680"/>
            <w:vAlign w:val="center"/>
          </w:tcPr>
          <w:p>
            <w:r>
              <w:t>DOCX Export</w:t>
            </w:r>
          </w:p>
        </w:tc>
        <w:tc>
          <w:tcPr>
            <w:tcW w:type="dxa" w:w="1680"/>
            <w:vAlign w:val="center"/>
          </w:tcPr>
          <w:p>
            <w:r>
              <w:t>Formatted Word output</w:t>
            </w:r>
          </w:p>
        </w:tc>
        <w:tc>
          <w:tcPr>
            <w:tcW w:type="dxa" w:w="1680"/>
            <w:vAlign w:val="center"/>
          </w:tcPr>
          <w:p>
            <w:r>
              <w:t>Implemented</w:t>
            </w:r>
          </w:p>
        </w:tc>
        <w:tc>
          <w:tcPr>
            <w:tcW w:type="dxa" w:w="1680"/>
            <w:vAlign w:val="center"/>
          </w:tcPr>
          <w:p>
            <w:r>
              <w:t>Yes</w:t>
            </w:r>
          </w:p>
        </w:tc>
        <w:tc>
          <w:tcPr>
            <w:tcW w:type="dxa" w:w="1680"/>
            <w:vAlign w:val="center"/>
          </w:tcPr>
          <w:p>
            <w:r>
              <w:t>Core</w:t>
            </w:r>
          </w:p>
        </w:tc>
      </w:tr>
      <w:tr>
        <w:tc>
          <w:tcPr>
            <w:tcW w:type="dxa" w:w="1680"/>
            <w:vAlign w:val="center"/>
          </w:tcPr>
          <w:p>
            <w:r>
              <w:t>6</w:t>
            </w:r>
          </w:p>
        </w:tc>
        <w:tc>
          <w:tcPr>
            <w:tcW w:type="dxa" w:w="1680"/>
            <w:vAlign w:val="center"/>
          </w:tcPr>
          <w:p>
            <w:r>
              <w:t>PDF Export</w:t>
            </w:r>
          </w:p>
        </w:tc>
        <w:tc>
          <w:tcPr>
            <w:tcW w:type="dxa" w:w="1680"/>
            <w:vAlign w:val="center"/>
          </w:tcPr>
          <w:p>
            <w:r>
              <w:t>Formatted PDF output</w:t>
            </w:r>
          </w:p>
        </w:tc>
        <w:tc>
          <w:tcPr>
            <w:tcW w:type="dxa" w:w="1680"/>
            <w:vAlign w:val="center"/>
          </w:tcPr>
          <w:p>
            <w:r>
              <w:t>Implemented</w:t>
            </w:r>
          </w:p>
        </w:tc>
        <w:tc>
          <w:tcPr>
            <w:tcW w:type="dxa" w:w="1680"/>
            <w:vAlign w:val="center"/>
          </w:tcPr>
          <w:p>
            <w:r>
              <w:t>Yes</w:t>
            </w:r>
          </w:p>
        </w:tc>
        <w:tc>
          <w:tcPr>
            <w:tcW w:type="dxa" w:w="1680"/>
            <w:vAlign w:val="center"/>
          </w:tcPr>
          <w:p>
            <w:r>
              <w:t>Core</w:t>
            </w:r>
          </w:p>
        </w:tc>
      </w:tr>
      <w:tr>
        <w:tc>
          <w:tcPr>
            <w:tcW w:type="dxa" w:w="1680"/>
            <w:vAlign w:val="center"/>
          </w:tcPr>
          <w:p>
            <w:r>
              <w:t>7</w:t>
            </w:r>
          </w:p>
        </w:tc>
        <w:tc>
          <w:tcPr>
            <w:tcW w:type="dxa" w:w="1680"/>
            <w:vAlign w:val="center"/>
          </w:tcPr>
          <w:p>
            <w:r>
              <w:t>Error Handling</w:t>
            </w:r>
          </w:p>
        </w:tc>
        <w:tc>
          <w:tcPr>
            <w:tcW w:type="dxa" w:w="1680"/>
            <w:vAlign w:val="center"/>
          </w:tcPr>
          <w:p>
            <w:r>
              <w:t>Graceful handling of API/export failures</w:t>
            </w:r>
          </w:p>
        </w:tc>
        <w:tc>
          <w:tcPr>
            <w:tcW w:type="dxa" w:w="1680"/>
            <w:vAlign w:val="center"/>
          </w:tcPr>
          <w:p>
            <w:r>
              <w:t>Implemented</w:t>
            </w:r>
          </w:p>
        </w:tc>
        <w:tc>
          <w:tcPr>
            <w:tcW w:type="dxa" w:w="1680"/>
            <w:vAlign w:val="center"/>
          </w:tcPr>
          <w:p>
            <w:r>
              <w:t>Yes</w:t>
            </w:r>
          </w:p>
        </w:tc>
        <w:tc>
          <w:tcPr>
            <w:tcW w:type="dxa" w:w="1680"/>
            <w:vAlign w:val="center"/>
          </w:tcPr>
          <w:p>
            <w:r>
              <w:t>Reliability</w:t>
            </w:r>
          </w:p>
        </w:tc>
      </w:tr>
      <w:tr>
        <w:tc>
          <w:tcPr>
            <w:tcW w:type="dxa" w:w="1680"/>
            <w:vAlign w:val="center"/>
          </w:tcPr>
          <w:p>
            <w:r>
              <w:t>8</w:t>
            </w:r>
          </w:p>
        </w:tc>
        <w:tc>
          <w:tcPr>
            <w:tcW w:type="dxa" w:w="1680"/>
            <w:vAlign w:val="center"/>
          </w:tcPr>
          <w:p>
            <w:r>
              <w:t>Branding</w:t>
            </w:r>
          </w:p>
        </w:tc>
        <w:tc>
          <w:tcPr>
            <w:tcW w:type="dxa" w:w="1680"/>
            <w:vAlign w:val="center"/>
          </w:tcPr>
          <w:p>
            <w:r>
              <w:t>Optional LegalEase logo in exports</w:t>
            </w:r>
          </w:p>
        </w:tc>
        <w:tc>
          <w:tcPr>
            <w:tcW w:type="dxa" w:w="1680"/>
            <w:vAlign w:val="center"/>
          </w:tcPr>
          <w:p>
            <w:r>
              <w:t>Implemented/Optional</w:t>
            </w:r>
          </w:p>
        </w:tc>
        <w:tc>
          <w:tcPr>
            <w:tcW w:type="dxa" w:w="1680"/>
            <w:vAlign w:val="center"/>
          </w:tcPr>
          <w:p>
            <w:r>
              <w:t>After valid logo supplied</w:t>
            </w:r>
          </w:p>
        </w:tc>
        <w:tc>
          <w:tcPr>
            <w:tcW w:type="dxa" w:w="1680"/>
            <w:vAlign w:val="center"/>
          </w:tcPr>
          <w:p>
            <w:r>
              <w:t>Additional</w:t>
            </w:r>
          </w:p>
        </w:tc>
      </w:tr>
    </w:tbl>
    <w:p>
      <w:pPr>
        <w:pStyle w:val="Heading1"/>
      </w:pPr>
      <w:r>
        <w:t>Feature Implementation Summary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Metric</w:t>
            </w:r>
          </w:p>
        </w:tc>
        <w:tc>
          <w:tcPr>
            <w:tcW w:type="dxa" w:w="5040"/>
            <w:shd w:fill="D9EAF7"/>
          </w:tcPr>
          <w:p>
            <w:r>
              <w:rPr>
                <w:b/>
              </w:rPr>
              <w:t>Value</w:t>
            </w:r>
          </w:p>
        </w:tc>
      </w:tr>
      <w:tr>
        <w:tc>
          <w:tcPr>
            <w:tcW w:type="dxa" w:w="5040"/>
            <w:vAlign w:val="center"/>
          </w:tcPr>
          <w:p>
            <w:r>
              <w:t>Total Features Proposed</w:t>
            </w:r>
          </w:p>
        </w:tc>
        <w:tc>
          <w:tcPr>
            <w:tcW w:type="dxa" w:w="5040"/>
            <w:vAlign w:val="center"/>
          </w:tcPr>
          <w:p>
            <w:r>
              <w:t>8</w:t>
            </w:r>
          </w:p>
        </w:tc>
      </w:tr>
      <w:tr>
        <w:tc>
          <w:tcPr>
            <w:tcW w:type="dxa" w:w="5040"/>
            <w:vAlign w:val="center"/>
          </w:tcPr>
          <w:p>
            <w:r>
              <w:t>Total Features Implemented</w:t>
            </w:r>
          </w:p>
        </w:tc>
        <w:tc>
          <w:tcPr>
            <w:tcW w:type="dxa" w:w="5040"/>
            <w:vAlign w:val="center"/>
          </w:tcPr>
          <w:p>
            <w:r>
              <w:t>8</w:t>
            </w:r>
          </w:p>
        </w:tc>
      </w:tr>
      <w:tr>
        <w:tc>
          <w:tcPr>
            <w:tcW w:type="dxa" w:w="5040"/>
            <w:vAlign w:val="center"/>
          </w:tcPr>
          <w:p>
            <w:r>
              <w:t>Total Features Demonstrated</w:t>
            </w:r>
          </w:p>
        </w:tc>
        <w:tc>
          <w:tcPr>
            <w:tcW w:type="dxa" w:w="5040"/>
            <w:vAlign w:val="center"/>
          </w:tcPr>
          <w:p>
            <w:r>
              <w:t>Update after final demo</w:t>
            </w:r>
          </w:p>
        </w:tc>
      </w:tr>
      <w:tr>
        <w:tc>
          <w:tcPr>
            <w:tcW w:type="dxa" w:w="5040"/>
            <w:vAlign w:val="center"/>
          </w:tcPr>
          <w:p>
            <w:r>
              <w:t>Overall Implementation Rate (%)</w:t>
            </w:r>
          </w:p>
        </w:tc>
        <w:tc>
          <w:tcPr>
            <w:tcW w:type="dxa" w:w="5040"/>
            <w:vAlign w:val="center"/>
          </w:tcPr>
          <w:p>
            <w:r>
              <w:t>100% for listed implementation scope; demonstration evidence should be updated after rehearsal</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Project Demo Planning</w:t>
      </w:r>
    </w:p>
    <w:p>
      <w:r>
        <w:rPr>
          <w:b/>
        </w:rPr>
        <w:t>Date: 30 September 2026</w:t>
        <w:br/>
      </w:r>
      <w:r>
        <w:rPr>
          <w:b/>
        </w:rPr>
        <w:t>Team ID: XXXXXXXX</w:t>
        <w:br/>
      </w:r>
      <w:r>
        <w:rPr>
          <w:b/>
        </w:rPr>
        <w:t>Project Name: LegalEase: AI-Powered Legal Document Generator</w:t>
        <w:br/>
      </w:r>
      <w:r>
        <w:rPr>
          <w:b/>
        </w:rPr>
        <w:t>Maximum Marks: 1 Mark</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rPr>
                <w:b/>
              </w:rPr>
              <w:t>S.No</w:t>
            </w:r>
          </w:p>
        </w:tc>
        <w:tc>
          <w:tcPr>
            <w:tcW w:type="dxa" w:w="2016"/>
            <w:shd w:fill="D9EAF7"/>
          </w:tcPr>
          <w:p>
            <w:r>
              <w:rPr>
                <w:b/>
              </w:rPr>
              <w:t>Demo Section</w:t>
            </w:r>
          </w:p>
        </w:tc>
        <w:tc>
          <w:tcPr>
            <w:tcW w:type="dxa" w:w="2016"/>
            <w:shd w:fill="D9EAF7"/>
          </w:tcPr>
          <w:p>
            <w:r>
              <w:rPr>
                <w:b/>
              </w:rPr>
              <w:t>Description</w:t>
            </w:r>
          </w:p>
        </w:tc>
        <w:tc>
          <w:tcPr>
            <w:tcW w:type="dxa" w:w="2016"/>
            <w:shd w:fill="D9EAF7"/>
          </w:tcPr>
          <w:p>
            <w:r>
              <w:rPr>
                <w:b/>
              </w:rPr>
              <w:t>Duration (mins)</w:t>
            </w:r>
          </w:p>
        </w:tc>
        <w:tc>
          <w:tcPr>
            <w:tcW w:type="dxa" w:w="2016"/>
            <w:shd w:fill="D9EAF7"/>
          </w:tcPr>
          <w:p>
            <w:r>
              <w:rPr>
                <w:b/>
              </w:rPr>
              <w:t>Responsible Member</w:t>
            </w:r>
          </w:p>
        </w:tc>
      </w:tr>
      <w:tr>
        <w:tc>
          <w:tcPr>
            <w:tcW w:type="dxa" w:w="2016"/>
            <w:vAlign w:val="center"/>
          </w:tcPr>
          <w:p>
            <w:r>
              <w:t>1</w:t>
            </w:r>
          </w:p>
        </w:tc>
        <w:tc>
          <w:tcPr>
            <w:tcW w:type="dxa" w:w="2016"/>
            <w:vAlign w:val="center"/>
          </w:tcPr>
          <w:p>
            <w:r>
              <w:t>Introduction &amp; Problem Statement</w:t>
            </w:r>
          </w:p>
        </w:tc>
        <w:tc>
          <w:tcPr>
            <w:tcW w:type="dxa" w:w="2016"/>
            <w:vAlign w:val="center"/>
          </w:tcPr>
          <w:p>
            <w:r>
              <w:t>Explain legal drafting problem and LegalEase objective</w:t>
            </w:r>
          </w:p>
        </w:tc>
        <w:tc>
          <w:tcPr>
            <w:tcW w:type="dxa" w:w="2016"/>
            <w:vAlign w:val="center"/>
          </w:tcPr>
          <w:p>
            <w:r>
              <w:t>2</w:t>
            </w:r>
          </w:p>
        </w:tc>
        <w:tc>
          <w:tcPr>
            <w:tcW w:type="dxa" w:w="2016"/>
            <w:vAlign w:val="center"/>
          </w:tcPr>
          <w:p>
            <w:r>
              <w:t>Team Member 1</w:t>
            </w:r>
          </w:p>
        </w:tc>
      </w:tr>
      <w:tr>
        <w:tc>
          <w:tcPr>
            <w:tcW w:type="dxa" w:w="2016"/>
            <w:vAlign w:val="center"/>
          </w:tcPr>
          <w:p>
            <w:r>
              <w:t>2</w:t>
            </w:r>
          </w:p>
        </w:tc>
        <w:tc>
          <w:tcPr>
            <w:tcW w:type="dxa" w:w="2016"/>
            <w:vAlign w:val="center"/>
          </w:tcPr>
          <w:p>
            <w:r>
              <w:t>Solution Overview</w:t>
            </w:r>
          </w:p>
        </w:tc>
        <w:tc>
          <w:tcPr>
            <w:tcW w:type="dxa" w:w="2016"/>
            <w:vAlign w:val="center"/>
          </w:tcPr>
          <w:p>
            <w:r>
              <w:t>Explain architecture and AI workflow</w:t>
            </w:r>
          </w:p>
        </w:tc>
        <w:tc>
          <w:tcPr>
            <w:tcW w:type="dxa" w:w="2016"/>
            <w:vAlign w:val="center"/>
          </w:tcPr>
          <w:p>
            <w:r>
              <w:t>2</w:t>
            </w:r>
          </w:p>
        </w:tc>
        <w:tc>
          <w:tcPr>
            <w:tcW w:type="dxa" w:w="2016"/>
            <w:vAlign w:val="center"/>
          </w:tcPr>
          <w:p>
            <w:r>
              <w:t>Team Member 2</w:t>
            </w:r>
          </w:p>
        </w:tc>
      </w:tr>
      <w:tr>
        <w:tc>
          <w:tcPr>
            <w:tcW w:type="dxa" w:w="2016"/>
            <w:vAlign w:val="center"/>
          </w:tcPr>
          <w:p>
            <w:r>
              <w:t>3</w:t>
            </w:r>
          </w:p>
        </w:tc>
        <w:tc>
          <w:tcPr>
            <w:tcW w:type="dxa" w:w="2016"/>
            <w:vAlign w:val="center"/>
          </w:tcPr>
          <w:p>
            <w:r>
              <w:t>Input Demonstration</w:t>
            </w:r>
          </w:p>
        </w:tc>
        <w:tc>
          <w:tcPr>
            <w:tcW w:type="dxa" w:w="2016"/>
            <w:vAlign w:val="center"/>
          </w:tcPr>
          <w:p>
            <w:r>
              <w:t>Enter document type, parties, terms and date</w:t>
            </w:r>
          </w:p>
        </w:tc>
        <w:tc>
          <w:tcPr>
            <w:tcW w:type="dxa" w:w="2016"/>
            <w:vAlign w:val="center"/>
          </w:tcPr>
          <w:p>
            <w:r>
              <w:t>2</w:t>
            </w:r>
          </w:p>
        </w:tc>
        <w:tc>
          <w:tcPr>
            <w:tcW w:type="dxa" w:w="2016"/>
            <w:vAlign w:val="center"/>
          </w:tcPr>
          <w:p>
            <w:r>
              <w:t>Team Member 3</w:t>
            </w:r>
          </w:p>
        </w:tc>
      </w:tr>
      <w:tr>
        <w:tc>
          <w:tcPr>
            <w:tcW w:type="dxa" w:w="2016"/>
            <w:vAlign w:val="center"/>
          </w:tcPr>
          <w:p>
            <w:r>
              <w:t>4</w:t>
            </w:r>
          </w:p>
        </w:tc>
        <w:tc>
          <w:tcPr>
            <w:tcW w:type="dxa" w:w="2016"/>
            <w:vAlign w:val="center"/>
          </w:tcPr>
          <w:p>
            <w:r>
              <w:t>Live AI Generation</w:t>
            </w:r>
          </w:p>
        </w:tc>
        <w:tc>
          <w:tcPr>
            <w:tcW w:type="dxa" w:w="2016"/>
            <w:vAlign w:val="center"/>
          </w:tcPr>
          <w:p>
            <w:r>
              <w:t>Generate and explain output</w:t>
            </w:r>
          </w:p>
        </w:tc>
        <w:tc>
          <w:tcPr>
            <w:tcW w:type="dxa" w:w="2016"/>
            <w:vAlign w:val="center"/>
          </w:tcPr>
          <w:p>
            <w:r>
              <w:t>3</w:t>
            </w:r>
          </w:p>
        </w:tc>
        <w:tc>
          <w:tcPr>
            <w:tcW w:type="dxa" w:w="2016"/>
            <w:vAlign w:val="center"/>
          </w:tcPr>
          <w:p>
            <w:r>
              <w:t>Team Member 1</w:t>
            </w:r>
          </w:p>
        </w:tc>
      </w:tr>
      <w:tr>
        <w:tc>
          <w:tcPr>
            <w:tcW w:type="dxa" w:w="2016"/>
            <w:vAlign w:val="center"/>
          </w:tcPr>
          <w:p>
            <w:r>
              <w:t>5</w:t>
            </w:r>
          </w:p>
        </w:tc>
        <w:tc>
          <w:tcPr>
            <w:tcW w:type="dxa" w:w="2016"/>
            <w:vAlign w:val="center"/>
          </w:tcPr>
          <w:p>
            <w:r>
              <w:t>Edit &amp; Export</w:t>
            </w:r>
          </w:p>
        </w:tc>
        <w:tc>
          <w:tcPr>
            <w:tcW w:type="dxa" w:w="2016"/>
            <w:vAlign w:val="center"/>
          </w:tcPr>
          <w:p>
            <w:r>
              <w:t>Edit content and demonstrate TXT/DOCX/PDF</w:t>
            </w:r>
          </w:p>
        </w:tc>
        <w:tc>
          <w:tcPr>
            <w:tcW w:type="dxa" w:w="2016"/>
            <w:vAlign w:val="center"/>
          </w:tcPr>
          <w:p>
            <w:r>
              <w:t>3</w:t>
            </w:r>
          </w:p>
        </w:tc>
        <w:tc>
          <w:tcPr>
            <w:tcW w:type="dxa" w:w="2016"/>
            <w:vAlign w:val="center"/>
          </w:tcPr>
          <w:p>
            <w:r>
              <w:t>Team Member 2</w:t>
            </w:r>
          </w:p>
        </w:tc>
      </w:tr>
      <w:tr>
        <w:tc>
          <w:tcPr>
            <w:tcW w:type="dxa" w:w="2016"/>
            <w:vAlign w:val="center"/>
          </w:tcPr>
          <w:p>
            <w:r>
              <w:t>6</w:t>
            </w:r>
          </w:p>
        </w:tc>
        <w:tc>
          <w:tcPr>
            <w:tcW w:type="dxa" w:w="2016"/>
            <w:vAlign w:val="center"/>
          </w:tcPr>
          <w:p>
            <w:r>
              <w:t>Q&amp;A</w:t>
            </w:r>
          </w:p>
        </w:tc>
        <w:tc>
          <w:tcPr>
            <w:tcW w:type="dxa" w:w="2016"/>
            <w:vAlign w:val="center"/>
          </w:tcPr>
          <w:p>
            <w:r>
              <w:t>Answer technical/project questions</w:t>
            </w:r>
          </w:p>
        </w:tc>
        <w:tc>
          <w:tcPr>
            <w:tcW w:type="dxa" w:w="2016"/>
            <w:vAlign w:val="center"/>
          </w:tcPr>
          <w:p>
            <w:r>
              <w:t>3</w:t>
            </w:r>
          </w:p>
        </w:tc>
        <w:tc>
          <w:tcPr>
            <w:tcW w:type="dxa" w:w="2016"/>
            <w:vAlign w:val="center"/>
          </w:tcPr>
          <w:p>
            <w:r>
              <w:t>All</w:t>
            </w:r>
          </w:p>
        </w:tc>
      </w:tr>
    </w:tbl>
    <w:p>
      <w:pPr>
        <w:pStyle w:val="Heading1"/>
      </w:pPr>
      <w:r>
        <w:t>Demo Flow Summary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Step</w:t>
            </w:r>
          </w:p>
        </w:tc>
        <w:tc>
          <w:tcPr>
            <w:tcW w:type="dxa" w:w="3360"/>
            <w:shd w:fill="D9EAF7"/>
          </w:tcPr>
          <w:p>
            <w:r>
              <w:rPr>
                <w:b/>
              </w:rPr>
              <w:t>Activity</w:t>
            </w:r>
          </w:p>
        </w:tc>
        <w:tc>
          <w:tcPr>
            <w:tcW w:type="dxa" w:w="3360"/>
            <w:shd w:fill="D9EAF7"/>
          </w:tcPr>
          <w:p>
            <w:r>
              <w:rPr>
                <w:b/>
              </w:rPr>
              <w:t>Notes</w:t>
            </w:r>
          </w:p>
        </w:tc>
      </w:tr>
      <w:tr>
        <w:tc>
          <w:tcPr>
            <w:tcW w:type="dxa" w:w="3360"/>
            <w:vAlign w:val="center"/>
          </w:tcPr>
          <w:p>
            <w:r>
              <w:t>1</w:t>
            </w:r>
          </w:p>
        </w:tc>
        <w:tc>
          <w:tcPr>
            <w:tcW w:type="dxa" w:w="3360"/>
            <w:vAlign w:val="center"/>
          </w:tcPr>
          <w:p>
            <w:r>
              <w:t>Introduction &amp; Problem Statement</w:t>
            </w:r>
          </w:p>
        </w:tc>
        <w:tc>
          <w:tcPr>
            <w:tcW w:type="dxa" w:w="3360"/>
            <w:vAlign w:val="center"/>
          </w:tcPr>
          <w:p>
            <w:r>
              <w:t>Keep concise and user-focused</w:t>
            </w:r>
          </w:p>
        </w:tc>
      </w:tr>
      <w:tr>
        <w:tc>
          <w:tcPr>
            <w:tcW w:type="dxa" w:w="3360"/>
            <w:vAlign w:val="center"/>
          </w:tcPr>
          <w:p>
            <w:r>
              <w:t>2</w:t>
            </w:r>
          </w:p>
        </w:tc>
        <w:tc>
          <w:tcPr>
            <w:tcW w:type="dxa" w:w="3360"/>
            <w:vAlign w:val="center"/>
          </w:tcPr>
          <w:p>
            <w:r>
              <w:t>Solution Overview</w:t>
            </w:r>
          </w:p>
        </w:tc>
        <w:tc>
          <w:tcPr>
            <w:tcW w:type="dxa" w:w="3360"/>
            <w:vAlign w:val="center"/>
          </w:tcPr>
          <w:p>
            <w:r>
              <w:t>Show architecture</w:t>
            </w:r>
          </w:p>
        </w:tc>
      </w:tr>
      <w:tr>
        <w:tc>
          <w:tcPr>
            <w:tcW w:type="dxa" w:w="3360"/>
            <w:vAlign w:val="center"/>
          </w:tcPr>
          <w:p>
            <w:r>
              <w:t>3</w:t>
            </w:r>
          </w:p>
        </w:tc>
        <w:tc>
          <w:tcPr>
            <w:tcW w:type="dxa" w:w="3360"/>
            <w:vAlign w:val="center"/>
          </w:tcPr>
          <w:p>
            <w:r>
              <w:t>Live Feature Demonstration</w:t>
            </w:r>
          </w:p>
        </w:tc>
        <w:tc>
          <w:tcPr>
            <w:tcW w:type="dxa" w:w="3360"/>
            <w:vAlign w:val="center"/>
          </w:tcPr>
          <w:p>
            <w:r>
              <w:t>Use a prepared NDA or employment-contract example</w:t>
            </w:r>
          </w:p>
        </w:tc>
      </w:tr>
      <w:tr>
        <w:tc>
          <w:tcPr>
            <w:tcW w:type="dxa" w:w="3360"/>
            <w:vAlign w:val="center"/>
          </w:tcPr>
          <w:p>
            <w:r>
              <w:t>4</w:t>
            </w:r>
          </w:p>
        </w:tc>
        <w:tc>
          <w:tcPr>
            <w:tcW w:type="dxa" w:w="3360"/>
            <w:vAlign w:val="center"/>
          </w:tcPr>
          <w:p>
            <w:r>
              <w:t>Q&amp;A Session</w:t>
            </w:r>
          </w:p>
        </w:tc>
        <w:tc>
          <w:tcPr>
            <w:tcW w:type="dxa" w:w="3360"/>
            <w:vAlign w:val="center"/>
          </w:tcPr>
          <w:p>
            <w:r>
              <w:t>Explain AI, API, validation, exporters, limitations and future scope</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Scalability &amp; Future Plan</w:t>
      </w:r>
    </w:p>
    <w:p>
      <w:r>
        <w:rPr>
          <w:b/>
        </w:rPr>
        <w:t>Date: 30 September 2026</w:t>
        <w:br/>
      </w:r>
      <w:r>
        <w:rPr>
          <w:b/>
        </w:rPr>
        <w:t>Team ID: XXXXXXXX</w:t>
        <w:br/>
      </w:r>
      <w:r>
        <w:rPr>
          <w:b/>
        </w:rPr>
        <w:t>Project Name: LegalEase: AI-Powered Legal Document Generator</w:t>
        <w:br/>
      </w:r>
      <w:r>
        <w:rPr>
          <w:b/>
        </w:rPr>
        <w:t>Maximum Marks: 1 Mark</w:t>
      </w:r>
    </w:p>
    <w:p>
      <w:pPr>
        <w:pStyle w:val="Heading1"/>
      </w:pPr>
      <w:r>
        <w:t>Current System Limitations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S.No</w:t>
            </w:r>
          </w:p>
        </w:tc>
        <w:tc>
          <w:tcPr>
            <w:tcW w:type="dxa" w:w="2520"/>
            <w:shd w:fill="D9EAF7"/>
          </w:tcPr>
          <w:p>
            <w:r>
              <w:rPr>
                <w:b/>
              </w:rPr>
              <w:t>Limitation</w:t>
            </w:r>
          </w:p>
        </w:tc>
        <w:tc>
          <w:tcPr>
            <w:tcW w:type="dxa" w:w="2520"/>
            <w:shd w:fill="D9EAF7"/>
          </w:tcPr>
          <w:p>
            <w:r>
              <w:rPr>
                <w:b/>
              </w:rPr>
              <w:t>Impact</w:t>
            </w:r>
          </w:p>
        </w:tc>
        <w:tc>
          <w:tcPr>
            <w:tcW w:type="dxa" w:w="2520"/>
            <w:shd w:fill="D9EAF7"/>
          </w:tcPr>
          <w:p>
            <w:r>
              <w:rPr>
                <w:b/>
              </w:rPr>
              <w:t>Priority to Address</w:t>
            </w:r>
          </w:p>
        </w:tc>
      </w:tr>
      <w:tr>
        <w:tc>
          <w:tcPr>
            <w:tcW w:type="dxa" w:w="2520"/>
            <w:vAlign w:val="center"/>
          </w:tcPr>
          <w:p>
            <w:r>
              <w:t>1</w:t>
            </w:r>
          </w:p>
        </w:tc>
        <w:tc>
          <w:tcPr>
            <w:tcW w:type="dxa" w:w="2520"/>
            <w:vAlign w:val="center"/>
          </w:tcPr>
          <w:p>
            <w:r>
              <w:t>Dependence on external Gemini API availability and quotas</w:t>
            </w:r>
          </w:p>
        </w:tc>
        <w:tc>
          <w:tcPr>
            <w:tcW w:type="dxa" w:w="2520"/>
            <w:vAlign w:val="center"/>
          </w:tcPr>
          <w:p>
            <w:r>
              <w:t>Generation can be delayed or temporarily unavailable</w:t>
            </w:r>
          </w:p>
        </w:tc>
        <w:tc>
          <w:tcPr>
            <w:tcW w:type="dxa" w:w="2520"/>
            <w:vAlign w:val="center"/>
          </w:tcPr>
          <w:p>
            <w:r>
              <w:t>High</w:t>
            </w:r>
          </w:p>
        </w:tc>
      </w:tr>
      <w:tr>
        <w:tc>
          <w:tcPr>
            <w:tcW w:type="dxa" w:w="2520"/>
            <w:vAlign w:val="center"/>
          </w:tcPr>
          <w:p>
            <w:r>
              <w:t>2</w:t>
            </w:r>
          </w:p>
        </w:tc>
        <w:tc>
          <w:tcPr>
            <w:tcW w:type="dxa" w:w="2520"/>
            <w:vAlign w:val="center"/>
          </w:tcPr>
          <w:p>
            <w:r>
              <w:t>No mandatory persistent document history in core workflow</w:t>
            </w:r>
          </w:p>
        </w:tc>
        <w:tc>
          <w:tcPr>
            <w:tcW w:type="dxa" w:w="2520"/>
            <w:vAlign w:val="center"/>
          </w:tcPr>
          <w:p>
            <w:r>
              <w:t>Users may need to save exports locally</w:t>
            </w:r>
          </w:p>
        </w:tc>
        <w:tc>
          <w:tcPr>
            <w:tcW w:type="dxa" w:w="2520"/>
            <w:vAlign w:val="center"/>
          </w:tcPr>
          <w:p>
            <w:r>
              <w:t>Medium</w:t>
            </w:r>
          </w:p>
        </w:tc>
      </w:tr>
      <w:tr>
        <w:tc>
          <w:tcPr>
            <w:tcW w:type="dxa" w:w="2520"/>
            <w:vAlign w:val="center"/>
          </w:tcPr>
          <w:p>
            <w:r>
              <w:t>3</w:t>
            </w:r>
          </w:p>
        </w:tc>
        <w:tc>
          <w:tcPr>
            <w:tcW w:type="dxa" w:w="2520"/>
            <w:vAlign w:val="center"/>
          </w:tcPr>
          <w:p>
            <w:r>
              <w:t>AI-generated text requires professional review</w:t>
            </w:r>
          </w:p>
        </w:tc>
        <w:tc>
          <w:tcPr>
            <w:tcW w:type="dxa" w:w="2520"/>
            <w:vAlign w:val="center"/>
          </w:tcPr>
          <w:p>
            <w:r>
              <w:t>Cannot be treated as final legal advice</w:t>
            </w:r>
          </w:p>
        </w:tc>
        <w:tc>
          <w:tcPr>
            <w:tcW w:type="dxa" w:w="2520"/>
            <w:vAlign w:val="center"/>
          </w:tcPr>
          <w:p>
            <w:r>
              <w:t>High</w:t>
            </w:r>
          </w:p>
        </w:tc>
      </w:tr>
    </w:tbl>
    <w:p>
      <w:pPr>
        <w:pStyle w:val="Heading1"/>
      </w:pPr>
      <w:r>
        <w:t>Scalability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S.No</w:t>
            </w:r>
          </w:p>
        </w:tc>
        <w:tc>
          <w:tcPr>
            <w:tcW w:type="dxa" w:w="2520"/>
            <w:shd w:fill="D9EAF7"/>
          </w:tcPr>
          <w:p>
            <w:r>
              <w:rPr>
                <w:b/>
              </w:rPr>
              <w:t>Scalability Aspect</w:t>
            </w:r>
          </w:p>
        </w:tc>
        <w:tc>
          <w:tcPr>
            <w:tcW w:type="dxa" w:w="2520"/>
            <w:shd w:fill="D9EAF7"/>
          </w:tcPr>
          <w:p>
            <w:r>
              <w:rPr>
                <w:b/>
              </w:rPr>
              <w:t>Current State</w:t>
            </w:r>
          </w:p>
        </w:tc>
        <w:tc>
          <w:tcPr>
            <w:tcW w:type="dxa" w:w="2520"/>
            <w:shd w:fill="D9EAF7"/>
          </w:tcPr>
          <w:p>
            <w:r>
              <w:rPr>
                <w:b/>
              </w:rPr>
              <w:t>Proposed Upgrade / Solution</w:t>
            </w:r>
          </w:p>
        </w:tc>
      </w:tr>
      <w:tr>
        <w:tc>
          <w:tcPr>
            <w:tcW w:type="dxa" w:w="2520"/>
            <w:vAlign w:val="center"/>
          </w:tcPr>
          <w:p>
            <w:r>
              <w:t>1</w:t>
            </w:r>
          </w:p>
        </w:tc>
        <w:tc>
          <w:tcPr>
            <w:tcW w:type="dxa" w:w="2520"/>
            <w:vAlign w:val="center"/>
          </w:tcPr>
          <w:p>
            <w:r>
              <w:t>User Load</w:t>
            </w:r>
          </w:p>
        </w:tc>
        <w:tc>
          <w:tcPr>
            <w:tcW w:type="dxa" w:w="2520"/>
            <w:vAlign w:val="center"/>
          </w:tcPr>
          <w:p>
            <w:r>
              <w:t>Single/local deployment</w:t>
            </w:r>
          </w:p>
        </w:tc>
        <w:tc>
          <w:tcPr>
            <w:tcW w:type="dxa" w:w="2520"/>
            <w:vAlign w:val="center"/>
          </w:tcPr>
          <w:p>
            <w:r>
              <w:t>Cloud deployment, horizontal scaling and API rate limiting</w:t>
            </w:r>
          </w:p>
        </w:tc>
      </w:tr>
      <w:tr>
        <w:tc>
          <w:tcPr>
            <w:tcW w:type="dxa" w:w="2520"/>
            <w:vAlign w:val="center"/>
          </w:tcPr>
          <w:p>
            <w:r>
              <w:t>2</w:t>
            </w:r>
          </w:p>
        </w:tc>
        <w:tc>
          <w:tcPr>
            <w:tcW w:type="dxa" w:w="2520"/>
            <w:vAlign w:val="center"/>
          </w:tcPr>
          <w:p>
            <w:r>
              <w:t>Data Storage</w:t>
            </w:r>
          </w:p>
        </w:tc>
        <w:tc>
          <w:tcPr>
            <w:tcW w:type="dxa" w:w="2520"/>
            <w:vAlign w:val="center"/>
          </w:tcPr>
          <w:p>
            <w:r>
              <w:t>Local/user downloads</w:t>
            </w:r>
          </w:p>
        </w:tc>
        <w:tc>
          <w:tcPr>
            <w:tcW w:type="dxa" w:w="2520"/>
            <w:vAlign w:val="center"/>
          </w:tcPr>
          <w:p>
            <w:r>
              <w:t>Secure database/object storage with access controls</w:t>
            </w:r>
          </w:p>
        </w:tc>
      </w:tr>
      <w:tr>
        <w:tc>
          <w:tcPr>
            <w:tcW w:type="dxa" w:w="2520"/>
            <w:vAlign w:val="center"/>
          </w:tcPr>
          <w:p>
            <w:r>
              <w:t>3</w:t>
            </w:r>
          </w:p>
        </w:tc>
        <w:tc>
          <w:tcPr>
            <w:tcW w:type="dxa" w:w="2520"/>
            <w:vAlign w:val="center"/>
          </w:tcPr>
          <w:p>
            <w:r>
              <w:t>Performance</w:t>
            </w:r>
          </w:p>
        </w:tc>
        <w:tc>
          <w:tcPr>
            <w:tcW w:type="dxa" w:w="2520"/>
            <w:vAlign w:val="center"/>
          </w:tcPr>
          <w:p>
            <w:r>
              <w:t>AI latency varies</w:t>
            </w:r>
          </w:p>
        </w:tc>
        <w:tc>
          <w:tcPr>
            <w:tcW w:type="dxa" w:w="2520"/>
            <w:vAlign w:val="center"/>
          </w:tcPr>
          <w:p>
            <w:r>
              <w:t>Caching, async jobs, model routing and queue-based generation</w:t>
            </w:r>
          </w:p>
        </w:tc>
      </w:tr>
      <w:tr>
        <w:tc>
          <w:tcPr>
            <w:tcW w:type="dxa" w:w="2520"/>
            <w:vAlign w:val="center"/>
          </w:tcPr>
          <w:p>
            <w:r>
              <w:t>4</w:t>
            </w:r>
          </w:p>
        </w:tc>
        <w:tc>
          <w:tcPr>
            <w:tcW w:type="dxa" w:w="2520"/>
            <w:vAlign w:val="center"/>
          </w:tcPr>
          <w:p>
            <w:r>
              <w:t>Security</w:t>
            </w:r>
          </w:p>
        </w:tc>
        <w:tc>
          <w:tcPr>
            <w:tcW w:type="dxa" w:w="2520"/>
            <w:vAlign w:val="center"/>
          </w:tcPr>
          <w:p>
            <w:r>
              <w:t>Environment-based API key</w:t>
            </w:r>
          </w:p>
        </w:tc>
        <w:tc>
          <w:tcPr>
            <w:tcW w:type="dxa" w:w="2520"/>
            <w:vAlign w:val="center"/>
          </w:tcPr>
          <w:p>
            <w:r>
              <w:t>Authentication, authorization, audit logs, secret manager and encryption</w:t>
            </w:r>
          </w:p>
        </w:tc>
      </w:tr>
    </w:tbl>
    <w:p>
      <w:pPr>
        <w:pStyle w:val="Heading1"/>
      </w:pPr>
      <w:r>
        <w:t>Future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Phase</w:t>
            </w:r>
          </w:p>
        </w:tc>
        <w:tc>
          <w:tcPr>
            <w:tcW w:type="dxa" w:w="2520"/>
            <w:shd w:fill="D9EAF7"/>
          </w:tcPr>
          <w:p>
            <w:r>
              <w:rPr>
                <w:b/>
              </w:rPr>
              <w:t>Planned Feature / Enhancement</w:t>
            </w:r>
          </w:p>
        </w:tc>
        <w:tc>
          <w:tcPr>
            <w:tcW w:type="dxa" w:w="2520"/>
            <w:shd w:fill="D9EAF7"/>
          </w:tcPr>
          <w:p>
            <w:r>
              <w:rPr>
                <w:b/>
              </w:rPr>
              <w:t>Target Timeline</w:t>
            </w:r>
          </w:p>
        </w:tc>
        <w:tc>
          <w:tcPr>
            <w:tcW w:type="dxa" w:w="2520"/>
            <w:shd w:fill="D9EAF7"/>
          </w:tcPr>
          <w:p>
            <w:r>
              <w:rPr>
                <w:b/>
              </w:rPr>
              <w:t>Expected Impact</w:t>
            </w:r>
          </w:p>
        </w:tc>
      </w:tr>
      <w:tr>
        <w:tc>
          <w:tcPr>
            <w:tcW w:type="dxa" w:w="2520"/>
            <w:vAlign w:val="center"/>
          </w:tcPr>
          <w:p>
            <w:r>
              <w:t>Phase 2</w:t>
            </w:r>
          </w:p>
        </w:tc>
        <w:tc>
          <w:tcPr>
            <w:tcW w:type="dxa" w:w="2520"/>
            <w:vAlign w:val="center"/>
          </w:tcPr>
          <w:p>
            <w:r>
              <w:t>User authentication and document history</w:t>
            </w:r>
          </w:p>
        </w:tc>
        <w:tc>
          <w:tcPr>
            <w:tcW w:type="dxa" w:w="2520"/>
            <w:vAlign w:val="center"/>
          </w:tcPr>
          <w:p>
            <w:r>
              <w:t>Next release</w:t>
            </w:r>
          </w:p>
        </w:tc>
        <w:tc>
          <w:tcPr>
            <w:tcW w:type="dxa" w:w="2520"/>
            <w:vAlign w:val="center"/>
          </w:tcPr>
          <w:p>
            <w:r>
              <w:t>Personalized workspace</w:t>
            </w:r>
          </w:p>
        </w:tc>
      </w:tr>
      <w:tr>
        <w:tc>
          <w:tcPr>
            <w:tcW w:type="dxa" w:w="2520"/>
            <w:vAlign w:val="center"/>
          </w:tcPr>
          <w:p>
            <w:r>
              <w:t>Phase 3</w:t>
            </w:r>
          </w:p>
        </w:tc>
        <w:tc>
          <w:tcPr>
            <w:tcW w:type="dxa" w:w="2520"/>
            <w:vAlign w:val="center"/>
          </w:tcPr>
          <w:p>
            <w:r>
              <w:t>Clause library, templates and multilingual support</w:t>
            </w:r>
          </w:p>
        </w:tc>
        <w:tc>
          <w:tcPr>
            <w:tcW w:type="dxa" w:w="2520"/>
            <w:vAlign w:val="center"/>
          </w:tcPr>
          <w:p>
            <w:r>
              <w:t>Future release</w:t>
            </w:r>
          </w:p>
        </w:tc>
        <w:tc>
          <w:tcPr>
            <w:tcW w:type="dxa" w:w="2520"/>
            <w:vAlign w:val="center"/>
          </w:tcPr>
          <w:p>
            <w:r>
              <w:t>Broader document coverage</w:t>
            </w:r>
          </w:p>
        </w:tc>
      </w:tr>
      <w:tr>
        <w:tc>
          <w:tcPr>
            <w:tcW w:type="dxa" w:w="2520"/>
            <w:vAlign w:val="center"/>
          </w:tcPr>
          <w:p>
            <w:r>
              <w:t>Phase 4</w:t>
            </w:r>
          </w:p>
        </w:tc>
        <w:tc>
          <w:tcPr>
            <w:tcW w:type="dxa" w:w="2520"/>
            <w:vAlign w:val="center"/>
          </w:tcPr>
          <w:p>
            <w:r>
              <w:t>Clause-risk checks, versioning and secure collaboration</w:t>
            </w:r>
          </w:p>
        </w:tc>
        <w:tc>
          <w:tcPr>
            <w:tcW w:type="dxa" w:w="2520"/>
            <w:vAlign w:val="center"/>
          </w:tcPr>
          <w:p>
            <w:r>
              <w:t>Future release</w:t>
            </w:r>
          </w:p>
        </w:tc>
        <w:tc>
          <w:tcPr>
            <w:tcW w:type="dxa" w:w="2520"/>
            <w:vAlign w:val="center"/>
          </w:tcPr>
          <w:p>
            <w:r>
              <w:t>More advanced legal workflow support</w:t>
            </w:r>
          </w:p>
        </w:tc>
      </w:tr>
    </w:tbl>
    <w:sectPr w:rsidR="00FC693F" w:rsidRPr="0006063C" w:rsidSect="00034616">
      <w:pgSz w:w="12240" w:h="15840"/>
      <w:pgMar w:top="1008" w:right="1080" w:bottom="1008" w:left="1080" w:header="720" w:footer="720" w:gutter="0"/>
      <w:cols w:space="720"/>
      <w:docGrid w:linePitch="360"/>
    </w:sectPr>
    <w:p>
      <w:pPr>
        <w:jc w:val="center"/>
      </w:pPr>
      <w:r>
        <w:rPr>
          <w:rFonts w:ascii="Times New Roman" w:hAnsi="Times New Roman"/>
          <w:b/>
          <w:sz w:val="36"/>
        </w:rPr>
        <w:t>Team Involvement in Demonstration</w:t>
      </w:r>
    </w:p>
    <w:p>
      <w:r>
        <w:rPr>
          <w:b/>
        </w:rPr>
        <w:t>Date: 30 September 2026</w:t>
        <w:br/>
      </w:r>
      <w:r>
        <w:rPr>
          <w:b/>
        </w:rPr>
        <w:t>Team ID: XXXXXXXX</w:t>
        <w:br/>
      </w:r>
      <w:r>
        <w:rPr>
          <w:b/>
        </w:rPr>
        <w:t>Project Name: LegalEase: AI-Powered Legal Document Generator</w:t>
        <w:br/>
      </w:r>
      <w:r>
        <w:rPr>
          <w:b/>
        </w:rPr>
        <w:t>Maximum Marks: 1 Mark</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Pr>
          <w:p>
            <w:r>
              <w:rPr>
                <w:b/>
              </w:rPr>
              <w:t>S.No</w:t>
            </w:r>
          </w:p>
        </w:tc>
        <w:tc>
          <w:tcPr>
            <w:tcW w:type="dxa" w:w="1680"/>
            <w:shd w:fill="D9EAF7"/>
          </w:tcPr>
          <w:p>
            <w:r>
              <w:rPr>
                <w:b/>
              </w:rPr>
              <w:t>Team Member Name</w:t>
            </w:r>
          </w:p>
        </w:tc>
        <w:tc>
          <w:tcPr>
            <w:tcW w:type="dxa" w:w="1680"/>
            <w:shd w:fill="D9EAF7"/>
          </w:tcPr>
          <w:p>
            <w:r>
              <w:rPr>
                <w:b/>
              </w:rPr>
              <w:t>Role in Demo</w:t>
            </w:r>
          </w:p>
        </w:tc>
        <w:tc>
          <w:tcPr>
            <w:tcW w:type="dxa" w:w="1680"/>
            <w:shd w:fill="D9EAF7"/>
          </w:tcPr>
          <w:p>
            <w:r>
              <w:rPr>
                <w:b/>
              </w:rPr>
              <w:t>Section Presented</w:t>
            </w:r>
          </w:p>
        </w:tc>
        <w:tc>
          <w:tcPr>
            <w:tcW w:type="dxa" w:w="1680"/>
            <w:shd w:fill="D9EAF7"/>
          </w:tcPr>
          <w:p>
            <w:r>
              <w:rPr>
                <w:b/>
              </w:rPr>
              <w:t>Contribution Summary</w:t>
            </w:r>
          </w:p>
        </w:tc>
        <w:tc>
          <w:tcPr>
            <w:tcW w:type="dxa" w:w="1680"/>
            <w:shd w:fill="D9EAF7"/>
          </w:tcPr>
          <w:p>
            <w:r>
              <w:rPr>
                <w:b/>
              </w:rPr>
              <w:t>Participation</w:t>
            </w:r>
          </w:p>
        </w:tc>
      </w:tr>
      <w:tr>
        <w:tc>
          <w:tcPr>
            <w:tcW w:type="dxa" w:w="1680"/>
            <w:vAlign w:val="center"/>
          </w:tcPr>
          <w:p>
            <w:r>
              <w:t>1</w:t>
            </w:r>
          </w:p>
        </w:tc>
        <w:tc>
          <w:tcPr>
            <w:tcW w:type="dxa" w:w="1680"/>
            <w:vAlign w:val="center"/>
          </w:tcPr>
          <w:p>
            <w:r>
              <w:t>[Member 1]</w:t>
            </w:r>
          </w:p>
        </w:tc>
        <w:tc>
          <w:tcPr>
            <w:tcW w:type="dxa" w:w="1680"/>
            <w:vAlign w:val="center"/>
          </w:tcPr>
          <w:p>
            <w:r>
              <w:t>Team Lead / Presenter</w:t>
            </w:r>
          </w:p>
        </w:tc>
        <w:tc>
          <w:tcPr>
            <w:tcW w:type="dxa" w:w="1680"/>
            <w:vAlign w:val="center"/>
          </w:tcPr>
          <w:p>
            <w:r>
              <w:t>Problem + AI generation</w:t>
            </w:r>
          </w:p>
        </w:tc>
        <w:tc>
          <w:tcPr>
            <w:tcW w:type="dxa" w:w="1680"/>
            <w:vAlign w:val="center"/>
          </w:tcPr>
          <w:p>
            <w:r>
              <w:t>Introduces project and demonstrates generation</w:t>
            </w:r>
          </w:p>
        </w:tc>
        <w:tc>
          <w:tcPr>
            <w:tcW w:type="dxa" w:w="1680"/>
            <w:vAlign w:val="center"/>
          </w:tcPr>
          <w:p>
            <w:r>
              <w:t>Active</w:t>
            </w:r>
          </w:p>
        </w:tc>
      </w:tr>
      <w:tr>
        <w:tc>
          <w:tcPr>
            <w:tcW w:type="dxa" w:w="1680"/>
            <w:vAlign w:val="center"/>
          </w:tcPr>
          <w:p>
            <w:r>
              <w:t>2</w:t>
            </w:r>
          </w:p>
        </w:tc>
        <w:tc>
          <w:tcPr>
            <w:tcW w:type="dxa" w:w="1680"/>
            <w:vAlign w:val="center"/>
          </w:tcPr>
          <w:p>
            <w:r>
              <w:t>[Member 2]</w:t>
            </w:r>
          </w:p>
        </w:tc>
        <w:tc>
          <w:tcPr>
            <w:tcW w:type="dxa" w:w="1680"/>
            <w:vAlign w:val="center"/>
          </w:tcPr>
          <w:p>
            <w:r>
              <w:t>Backend Presenter</w:t>
            </w:r>
          </w:p>
        </w:tc>
        <w:tc>
          <w:tcPr>
            <w:tcW w:type="dxa" w:w="1680"/>
            <w:vAlign w:val="center"/>
          </w:tcPr>
          <w:p>
            <w:r>
              <w:t>Architecture + API</w:t>
            </w:r>
          </w:p>
        </w:tc>
        <w:tc>
          <w:tcPr>
            <w:tcW w:type="dxa" w:w="1680"/>
            <w:vAlign w:val="center"/>
          </w:tcPr>
          <w:p>
            <w:r>
              <w:t>Explains FastAPI and Gemini integration</w:t>
            </w:r>
          </w:p>
        </w:tc>
        <w:tc>
          <w:tcPr>
            <w:tcW w:type="dxa" w:w="1680"/>
            <w:vAlign w:val="center"/>
          </w:tcPr>
          <w:p>
            <w:r>
              <w:t>Active</w:t>
            </w:r>
          </w:p>
        </w:tc>
      </w:tr>
      <w:tr>
        <w:tc>
          <w:tcPr>
            <w:tcW w:type="dxa" w:w="1680"/>
            <w:vAlign w:val="center"/>
          </w:tcPr>
          <w:p>
            <w:r>
              <w:t>3</w:t>
            </w:r>
          </w:p>
        </w:tc>
        <w:tc>
          <w:tcPr>
            <w:tcW w:type="dxa" w:w="1680"/>
            <w:vAlign w:val="center"/>
          </w:tcPr>
          <w:p>
            <w:r>
              <w:t>[Member 3]</w:t>
            </w:r>
          </w:p>
        </w:tc>
        <w:tc>
          <w:tcPr>
            <w:tcW w:type="dxa" w:w="1680"/>
            <w:vAlign w:val="center"/>
          </w:tcPr>
          <w:p>
            <w:r>
              <w:t>Frontend Presenter</w:t>
            </w:r>
          </w:p>
        </w:tc>
        <w:tc>
          <w:tcPr>
            <w:tcW w:type="dxa" w:w="1680"/>
            <w:vAlign w:val="center"/>
          </w:tcPr>
          <w:p>
            <w:r>
              <w:t>UI + Editing</w:t>
            </w:r>
          </w:p>
        </w:tc>
        <w:tc>
          <w:tcPr>
            <w:tcW w:type="dxa" w:w="1680"/>
            <w:vAlign w:val="center"/>
          </w:tcPr>
          <w:p>
            <w:r>
              <w:t>Demonstrates input, preview and editing</w:t>
            </w:r>
          </w:p>
        </w:tc>
        <w:tc>
          <w:tcPr>
            <w:tcW w:type="dxa" w:w="1680"/>
            <w:vAlign w:val="center"/>
          </w:tcPr>
          <w:p>
            <w:r>
              <w:t>Active</w:t>
            </w:r>
          </w:p>
        </w:tc>
      </w:tr>
      <w:tr>
        <w:tc>
          <w:tcPr>
            <w:tcW w:type="dxa" w:w="1680"/>
            <w:vAlign w:val="center"/>
          </w:tcPr>
          <w:p>
            <w:r>
              <w:t>4</w:t>
            </w:r>
          </w:p>
        </w:tc>
        <w:tc>
          <w:tcPr>
            <w:tcW w:type="dxa" w:w="1680"/>
            <w:vAlign w:val="center"/>
          </w:tcPr>
          <w:p>
            <w:r>
              <w:t>[Member 4]</w:t>
            </w:r>
          </w:p>
        </w:tc>
        <w:tc>
          <w:tcPr>
            <w:tcW w:type="dxa" w:w="1680"/>
            <w:vAlign w:val="center"/>
          </w:tcPr>
          <w:p>
            <w:r>
              <w:t>Export/Testing Presenter</w:t>
            </w:r>
          </w:p>
        </w:tc>
        <w:tc>
          <w:tcPr>
            <w:tcW w:type="dxa" w:w="1680"/>
            <w:vAlign w:val="center"/>
          </w:tcPr>
          <w:p>
            <w:r>
              <w:t>DOCX/PDF/TXT + testing</w:t>
            </w:r>
          </w:p>
        </w:tc>
        <w:tc>
          <w:tcPr>
            <w:tcW w:type="dxa" w:w="1680"/>
            <w:vAlign w:val="center"/>
          </w:tcPr>
          <w:p>
            <w:r>
              <w:t>Demonstrates exports and test evidence</w:t>
            </w:r>
          </w:p>
        </w:tc>
        <w:tc>
          <w:tcPr>
            <w:tcW w:type="dxa" w:w="1680"/>
            <w:vAlign w:val="center"/>
          </w:tcPr>
          <w:p>
            <w:r>
              <w:t>Active</w:t>
            </w:r>
          </w:p>
        </w:tc>
      </w:tr>
    </w:tbl>
    <w:p>
      <w:pPr>
        <w:pStyle w:val="Heading1"/>
      </w:pPr>
      <w:r>
        <w:t>Team Coordination Notes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Aspect</w:t>
            </w:r>
          </w:p>
        </w:tc>
        <w:tc>
          <w:tcPr>
            <w:tcW w:type="dxa" w:w="5040"/>
            <w:shd w:fill="D9EAF7"/>
          </w:tcPr>
          <w:p>
            <w:r>
              <w:rPr>
                <w:b/>
              </w:rPr>
              <w:t>Details</w:t>
            </w:r>
          </w:p>
        </w:tc>
      </w:tr>
      <w:tr>
        <w:tc>
          <w:tcPr>
            <w:tcW w:type="dxa" w:w="5040"/>
            <w:vAlign w:val="center"/>
          </w:tcPr>
          <w:p>
            <w:r>
              <w:t>Team Leader / Coordinator</w:t>
            </w:r>
          </w:p>
        </w:tc>
        <w:tc>
          <w:tcPr>
            <w:tcW w:type="dxa" w:w="5040"/>
            <w:vAlign w:val="center"/>
          </w:tcPr>
          <w:p>
            <w:r>
              <w:t>[Add actual name]</w:t>
            </w:r>
          </w:p>
        </w:tc>
      </w:tr>
      <w:tr>
        <w:tc>
          <w:tcPr>
            <w:tcW w:type="dxa" w:w="5040"/>
            <w:vAlign w:val="center"/>
          </w:tcPr>
          <w:p>
            <w:r>
              <w:t>Overall Team Coordination Rating (1-5)</w:t>
            </w:r>
          </w:p>
        </w:tc>
        <w:tc>
          <w:tcPr>
            <w:tcW w:type="dxa" w:w="5040"/>
            <w:vAlign w:val="center"/>
          </w:tcPr>
          <w:p>
            <w:r>
              <w:t>[Fill after demo]</w:t>
            </w:r>
          </w:p>
        </w:tc>
      </w:tr>
      <w:tr>
        <w:tc>
          <w:tcPr>
            <w:tcW w:type="dxa" w:w="5040"/>
            <w:vAlign w:val="center"/>
          </w:tcPr>
          <w:p>
            <w:r>
              <w:t>Any issues during demo</w:t>
            </w:r>
          </w:p>
        </w:tc>
        <w:tc>
          <w:tcPr>
            <w:tcW w:type="dxa" w:w="5040"/>
            <w:vAlign w:val="center"/>
          </w:tcPr>
          <w:p>
            <w:r>
              <w:t>[Fill after rehearsal]</w:t>
            </w:r>
          </w:p>
        </w:tc>
      </w:tr>
      <w:tr>
        <w:tc>
          <w:tcPr>
            <w:tcW w:type="dxa" w:w="5040"/>
            <w:vAlign w:val="center"/>
          </w:tcPr>
          <w:p>
            <w:r>
              <w:t>How issues were resolved</w:t>
            </w:r>
          </w:p>
        </w:tc>
        <w:tc>
          <w:tcPr>
            <w:tcW w:type="dxa" w:w="5040"/>
            <w:vAlign w:val="center"/>
          </w:tcPr>
          <w:p>
            <w:r>
              <w:t>[Fill after rehearsal]</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